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3C01" w14:textId="77777777" w:rsidR="002771D3" w:rsidRPr="003E7F7D" w:rsidRDefault="00000000">
      <w:pPr>
        <w:pStyle w:val="aa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答辩</w:t>
      </w:r>
      <w:proofErr w:type="gramStart"/>
      <w:r w:rsidRPr="003E7F7D">
        <w:rPr>
          <w:sz w:val="21"/>
          <w:szCs w:val="21"/>
          <w:lang w:eastAsia="zh-CN"/>
        </w:rPr>
        <w:t>问答备稿</w:t>
      </w:r>
      <w:proofErr w:type="gramEnd"/>
      <w:r w:rsidRPr="003E7F7D">
        <w:rPr>
          <w:sz w:val="21"/>
          <w:szCs w:val="21"/>
          <w:lang w:eastAsia="zh-CN"/>
        </w:rPr>
        <w:t xml:space="preserve"> — </w:t>
      </w:r>
      <w:r w:rsidRPr="003E7F7D">
        <w:rPr>
          <w:sz w:val="21"/>
          <w:szCs w:val="21"/>
          <w:lang w:eastAsia="zh-CN"/>
        </w:rPr>
        <w:t>第</w:t>
      </w:r>
      <w:r w:rsidRPr="003E7F7D">
        <w:rPr>
          <w:sz w:val="21"/>
          <w:szCs w:val="21"/>
          <w:lang w:eastAsia="zh-CN"/>
        </w:rPr>
        <w:t xml:space="preserve"> 6–10 </w:t>
      </w:r>
      <w:r w:rsidRPr="003E7F7D">
        <w:rPr>
          <w:sz w:val="21"/>
          <w:szCs w:val="21"/>
          <w:lang w:eastAsia="zh-CN"/>
        </w:rPr>
        <w:t>页（架构</w:t>
      </w:r>
      <w:r w:rsidRPr="003E7F7D">
        <w:rPr>
          <w:sz w:val="21"/>
          <w:szCs w:val="21"/>
          <w:lang w:eastAsia="zh-CN"/>
        </w:rPr>
        <w:t xml:space="preserve"> · Swagger · </w:t>
      </w:r>
      <w:r w:rsidRPr="003E7F7D">
        <w:rPr>
          <w:sz w:val="21"/>
          <w:szCs w:val="21"/>
          <w:lang w:eastAsia="zh-CN"/>
        </w:rPr>
        <w:t>数据流</w:t>
      </w:r>
      <w:r w:rsidRPr="003E7F7D">
        <w:rPr>
          <w:sz w:val="21"/>
          <w:szCs w:val="21"/>
          <w:lang w:eastAsia="zh-CN"/>
        </w:rPr>
        <w:t xml:space="preserve"> · </w:t>
      </w:r>
      <w:r w:rsidRPr="003E7F7D">
        <w:rPr>
          <w:sz w:val="21"/>
          <w:szCs w:val="21"/>
          <w:lang w:eastAsia="zh-CN"/>
        </w:rPr>
        <w:t>缓存</w:t>
      </w:r>
      <w:r w:rsidRPr="003E7F7D">
        <w:rPr>
          <w:sz w:val="21"/>
          <w:szCs w:val="21"/>
          <w:lang w:eastAsia="zh-CN"/>
        </w:rPr>
        <w:t xml:space="preserve"> · </w:t>
      </w:r>
      <w:r w:rsidRPr="003E7F7D">
        <w:rPr>
          <w:sz w:val="21"/>
          <w:szCs w:val="21"/>
          <w:lang w:eastAsia="zh-CN"/>
        </w:rPr>
        <w:t>后端逻辑）</w:t>
      </w:r>
    </w:p>
    <w:p w14:paraId="7226D2A5" w14:textId="77777777" w:rsidR="002771D3" w:rsidRPr="003E7F7D" w:rsidRDefault="00000000">
      <w:pPr>
        <w:rPr>
          <w:rFonts w:hint="eastAsia"/>
          <w:sz w:val="21"/>
          <w:szCs w:val="21"/>
          <w:lang w:eastAsia="zh-CN"/>
        </w:rPr>
      </w:pPr>
      <w:r w:rsidRPr="003E7F7D">
        <w:rPr>
          <w:i/>
          <w:color w:val="555555"/>
          <w:sz w:val="21"/>
          <w:szCs w:val="21"/>
          <w:lang w:eastAsia="zh-CN"/>
        </w:rPr>
        <w:t>对应 PPT：**系统架构**、**API-first &amp; Swagger**、**用户路径**、**数据流与缓存**、**后端业务逻辑**。</w:t>
      </w:r>
    </w:p>
    <w:p w14:paraId="566BED84" w14:textId="77777777" w:rsidR="002771D3" w:rsidRPr="003E7F7D" w:rsidRDefault="00000000">
      <w:pPr>
        <w:rPr>
          <w:rFonts w:hint="eastAsia"/>
          <w:sz w:val="21"/>
          <w:szCs w:val="21"/>
          <w:lang w:eastAsia="zh-CN"/>
        </w:rPr>
      </w:pPr>
      <w:r w:rsidRPr="003E7F7D">
        <w:rPr>
          <w:i/>
          <w:color w:val="555555"/>
          <w:sz w:val="21"/>
          <w:szCs w:val="21"/>
          <w:lang w:eastAsia="zh-CN"/>
        </w:rPr>
        <w:t>讲者 B 负责区块；问题以导师/同学常见追问为主。每条含 **中文答法** 与 **口述 English（短）**。</w:t>
      </w:r>
    </w:p>
    <w:p w14:paraId="0583B840" w14:textId="77777777" w:rsidR="002771D3" w:rsidRPr="003E7F7D" w:rsidRDefault="002771D3">
      <w:pPr>
        <w:rPr>
          <w:rFonts w:hint="eastAsia"/>
          <w:sz w:val="21"/>
          <w:szCs w:val="21"/>
          <w:lang w:eastAsia="zh-CN"/>
        </w:rPr>
      </w:pPr>
    </w:p>
    <w:p w14:paraId="294013D1" w14:textId="77777777" w:rsidR="002771D3" w:rsidRPr="003E7F7D" w:rsidRDefault="00000000">
      <w:pPr>
        <w:pStyle w:val="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一、系统架构（第</w:t>
      </w:r>
      <w:r w:rsidRPr="003E7F7D">
        <w:rPr>
          <w:sz w:val="21"/>
          <w:szCs w:val="21"/>
          <w:lang w:eastAsia="zh-CN"/>
        </w:rPr>
        <w:t xml:space="preserve"> 6 </w:t>
      </w:r>
      <w:r w:rsidRPr="003E7F7D">
        <w:rPr>
          <w:sz w:val="21"/>
          <w:szCs w:val="21"/>
          <w:lang w:eastAsia="zh-CN"/>
        </w:rPr>
        <w:t>页）</w:t>
      </w:r>
    </w:p>
    <w:p w14:paraId="1A4504FB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Q1</w:t>
      </w:r>
      <w:r w:rsidRPr="003E7F7D">
        <w:rPr>
          <w:sz w:val="21"/>
          <w:szCs w:val="21"/>
          <w:lang w:eastAsia="zh-CN"/>
        </w:rPr>
        <w:t>：为什么前端用</w:t>
      </w:r>
      <w:r w:rsidRPr="003E7F7D">
        <w:rPr>
          <w:sz w:val="21"/>
          <w:szCs w:val="21"/>
          <w:lang w:eastAsia="zh-CN"/>
        </w:rPr>
        <w:t xml:space="preserve"> Next.js</w:t>
      </w:r>
      <w:r w:rsidRPr="003E7F7D">
        <w:rPr>
          <w:sz w:val="21"/>
          <w:szCs w:val="21"/>
          <w:lang w:eastAsia="zh-CN"/>
        </w:rPr>
        <w:t>、后端单独用</w:t>
      </w:r>
      <w:r w:rsidRPr="003E7F7D">
        <w:rPr>
          <w:sz w:val="21"/>
          <w:szCs w:val="21"/>
          <w:lang w:eastAsia="zh-CN"/>
        </w:rPr>
        <w:t xml:space="preserve"> </w:t>
      </w:r>
      <w:proofErr w:type="spellStart"/>
      <w:r w:rsidRPr="003E7F7D">
        <w:rPr>
          <w:sz w:val="21"/>
          <w:szCs w:val="21"/>
          <w:lang w:eastAsia="zh-CN"/>
        </w:rPr>
        <w:t>NestJS</w:t>
      </w:r>
      <w:proofErr w:type="spellEnd"/>
      <w:r w:rsidRPr="003E7F7D">
        <w:rPr>
          <w:sz w:val="21"/>
          <w:szCs w:val="21"/>
          <w:lang w:eastAsia="zh-CN"/>
        </w:rPr>
        <w:t>，而不是全</w:t>
      </w:r>
      <w:proofErr w:type="gramStart"/>
      <w:r w:rsidRPr="003E7F7D">
        <w:rPr>
          <w:sz w:val="21"/>
          <w:szCs w:val="21"/>
          <w:lang w:eastAsia="zh-CN"/>
        </w:rPr>
        <w:t>栈</w:t>
      </w:r>
      <w:proofErr w:type="gramEnd"/>
      <w:r w:rsidRPr="003E7F7D">
        <w:rPr>
          <w:sz w:val="21"/>
          <w:szCs w:val="21"/>
          <w:lang w:eastAsia="zh-CN"/>
        </w:rPr>
        <w:t xml:space="preserve"> Route Handlers</w:t>
      </w:r>
      <w:r w:rsidRPr="003E7F7D">
        <w:rPr>
          <w:sz w:val="21"/>
          <w:szCs w:val="21"/>
          <w:lang w:eastAsia="zh-CN"/>
        </w:rPr>
        <w:t>？</w:t>
      </w:r>
    </w:p>
    <w:p w14:paraId="64DCD2AB" w14:textId="77777777" w:rsidR="002771D3" w:rsidRPr="003E7F7D" w:rsidRDefault="00000000">
      <w:pPr>
        <w:rPr>
          <w:rFonts w:hint="eastAsia"/>
          <w:sz w:val="21"/>
          <w:szCs w:val="21"/>
          <w:lang w:eastAsia="zh-CN"/>
        </w:rPr>
      </w:pPr>
      <w:r w:rsidRPr="003E7F7D">
        <w:rPr>
          <w:b/>
          <w:sz w:val="21"/>
          <w:szCs w:val="21"/>
          <w:lang w:eastAsia="zh-CN"/>
        </w:rPr>
        <w:t>答：</w:t>
      </w:r>
      <w:r w:rsidRPr="003E7F7D">
        <w:rPr>
          <w:sz w:val="21"/>
          <w:szCs w:val="21"/>
          <w:lang w:eastAsia="zh-CN"/>
        </w:rPr>
        <w:t xml:space="preserve"> 课程要求后端框架必须是 </w:t>
      </w:r>
      <w:proofErr w:type="spellStart"/>
      <w:r w:rsidRPr="003E7F7D">
        <w:rPr>
          <w:b/>
          <w:sz w:val="21"/>
          <w:szCs w:val="21"/>
          <w:lang w:eastAsia="zh-CN"/>
        </w:rPr>
        <w:t>NestJS</w:t>
      </w:r>
      <w:proofErr w:type="spellEnd"/>
      <w:r w:rsidRPr="003E7F7D">
        <w:rPr>
          <w:sz w:val="21"/>
          <w:szCs w:val="21"/>
          <w:lang w:eastAsia="zh-CN"/>
        </w:rPr>
        <w:t xml:space="preserve">。我们把 </w:t>
      </w:r>
      <w:r w:rsidRPr="003E7F7D">
        <w:rPr>
          <w:b/>
          <w:sz w:val="21"/>
          <w:szCs w:val="21"/>
          <w:lang w:eastAsia="zh-CN"/>
        </w:rPr>
        <w:t>Next.js 限定为 UI 层（3000）</w:t>
      </w:r>
      <w:r w:rsidRPr="003E7F7D">
        <w:rPr>
          <w:sz w:val="21"/>
          <w:szCs w:val="21"/>
          <w:lang w:eastAsia="zh-CN"/>
        </w:rPr>
        <w:t>，</w:t>
      </w:r>
      <w:proofErr w:type="spellStart"/>
      <w:r w:rsidRPr="003E7F7D">
        <w:rPr>
          <w:b/>
          <w:sz w:val="21"/>
          <w:szCs w:val="21"/>
          <w:lang w:eastAsia="zh-CN"/>
        </w:rPr>
        <w:t>NestJS</w:t>
      </w:r>
      <w:proofErr w:type="spellEnd"/>
      <w:r w:rsidRPr="003E7F7D">
        <w:rPr>
          <w:b/>
          <w:sz w:val="21"/>
          <w:szCs w:val="21"/>
          <w:lang w:eastAsia="zh-CN"/>
        </w:rPr>
        <w:t xml:space="preserve"> 作为唯一业务 API 供应方（3001，`/</w:t>
      </w:r>
      <w:proofErr w:type="spellStart"/>
      <w:r w:rsidRPr="003E7F7D">
        <w:rPr>
          <w:b/>
          <w:sz w:val="21"/>
          <w:szCs w:val="21"/>
          <w:lang w:eastAsia="zh-CN"/>
        </w:rPr>
        <w:t>api</w:t>
      </w:r>
      <w:proofErr w:type="spellEnd"/>
      <w:r w:rsidRPr="003E7F7D">
        <w:rPr>
          <w:b/>
          <w:sz w:val="21"/>
          <w:szCs w:val="21"/>
          <w:lang w:eastAsia="zh-CN"/>
        </w:rPr>
        <w:t>` 前缀）</w:t>
      </w:r>
      <w:r w:rsidRPr="003E7F7D">
        <w:rPr>
          <w:sz w:val="21"/>
          <w:szCs w:val="21"/>
          <w:lang w:eastAsia="zh-CN"/>
        </w:rPr>
        <w:t>。这样 API 可被前端、脚本客户端（</w:t>
      </w:r>
      <w:proofErr w:type="spellStart"/>
      <w:r w:rsidRPr="003E7F7D">
        <w:rPr>
          <w:rFonts w:ascii="Consolas" w:eastAsia="Consolas" w:hAnsi="Consolas"/>
          <w:sz w:val="21"/>
          <w:szCs w:val="21"/>
          <w:lang w:eastAsia="zh-CN"/>
        </w:rPr>
        <w:t>anitrack</w:t>
      </w:r>
      <w:proofErr w:type="spellEnd"/>
      <w:r w:rsidRPr="003E7F7D">
        <w:rPr>
          <w:rFonts w:ascii="Consolas" w:eastAsia="Consolas" w:hAnsi="Consolas"/>
          <w:sz w:val="21"/>
          <w:szCs w:val="21"/>
          <w:lang w:eastAsia="zh-CN"/>
        </w:rPr>
        <w:t>-tester</w:t>
      </w:r>
      <w:r w:rsidRPr="003E7F7D">
        <w:rPr>
          <w:sz w:val="21"/>
          <w:szCs w:val="21"/>
          <w:lang w:eastAsia="zh-CN"/>
        </w:rPr>
        <w:t xml:space="preserve">）和 Swagger </w:t>
      </w:r>
      <w:r w:rsidRPr="003E7F7D">
        <w:rPr>
          <w:b/>
          <w:sz w:val="21"/>
          <w:szCs w:val="21"/>
          <w:lang w:eastAsia="zh-CN"/>
        </w:rPr>
        <w:t>独立调用</w:t>
      </w:r>
      <w:r w:rsidRPr="003E7F7D">
        <w:rPr>
          <w:sz w:val="21"/>
          <w:szCs w:val="21"/>
          <w:lang w:eastAsia="zh-CN"/>
        </w:rPr>
        <w:t xml:space="preserve">，符合 </w:t>
      </w:r>
      <w:r w:rsidRPr="003E7F7D">
        <w:rPr>
          <w:b/>
          <w:sz w:val="21"/>
          <w:szCs w:val="21"/>
          <w:lang w:eastAsia="zh-CN"/>
        </w:rPr>
        <w:t>API-first</w:t>
      </w:r>
      <w:r w:rsidRPr="003E7F7D">
        <w:rPr>
          <w:sz w:val="21"/>
          <w:szCs w:val="21"/>
          <w:lang w:eastAsia="zh-CN"/>
        </w:rPr>
        <w:t>；业务逻辑集中在 Controller / Service / Mongoose，而不是散落在 Next Route 里。</w:t>
      </w:r>
    </w:p>
    <w:p w14:paraId="068AE0E3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NestJS</w:t>
      </w:r>
      <w:proofErr w:type="spellEnd"/>
      <w:r w:rsidRPr="003E7F7D">
        <w:rPr>
          <w:sz w:val="21"/>
          <w:szCs w:val="21"/>
        </w:rPr>
        <w:t xml:space="preserve"> is required and runs as the sole API on port 3001. Next.js is UI-only on 3000, so the API is reusable by scripts and Swagger.</w:t>
      </w:r>
    </w:p>
    <w:p w14:paraId="18E2141F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342AB0D2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t>Q2</w:t>
      </w:r>
      <w:r w:rsidRPr="003E7F7D">
        <w:rPr>
          <w:sz w:val="21"/>
          <w:szCs w:val="21"/>
        </w:rPr>
        <w:t>：架构图里</w:t>
      </w:r>
      <w:r w:rsidRPr="003E7F7D">
        <w:rPr>
          <w:sz w:val="21"/>
          <w:szCs w:val="21"/>
        </w:rPr>
        <w:t xml:space="preserve"> Bee </w:t>
      </w:r>
      <w:r w:rsidRPr="003E7F7D">
        <w:rPr>
          <w:sz w:val="21"/>
          <w:szCs w:val="21"/>
        </w:rPr>
        <w:t>是什么？和</w:t>
      </w:r>
      <w:r w:rsidRPr="003E7F7D">
        <w:rPr>
          <w:sz w:val="21"/>
          <w:szCs w:val="21"/>
        </w:rPr>
        <w:t xml:space="preserve"> NestJS </w:t>
      </w:r>
      <w:r w:rsidRPr="003E7F7D">
        <w:rPr>
          <w:sz w:val="21"/>
          <w:szCs w:val="21"/>
        </w:rPr>
        <w:t>是什么关系？</w:t>
      </w:r>
    </w:p>
    <w:p w14:paraId="64CE2DAC" w14:textId="77777777" w:rsidR="002771D3" w:rsidRPr="003E7F7D" w:rsidRDefault="00000000">
      <w:pPr>
        <w:rPr>
          <w:rFonts w:hint="eastAsia"/>
          <w:sz w:val="21"/>
          <w:szCs w:val="21"/>
          <w:lang w:eastAsia="zh-CN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Bee</w:t>
      </w:r>
      <w:r w:rsidRPr="003E7F7D">
        <w:rPr>
          <w:sz w:val="21"/>
          <w:szCs w:val="21"/>
        </w:rPr>
        <w:t xml:space="preserve"> 是 NestJS 里的一个 </w:t>
      </w:r>
      <w:r w:rsidRPr="003E7F7D">
        <w:rPr>
          <w:b/>
          <w:sz w:val="21"/>
          <w:szCs w:val="21"/>
        </w:rPr>
        <w:t>后台模块</w:t>
      </w:r>
      <w:r w:rsidRPr="003E7F7D">
        <w:rPr>
          <w:sz w:val="21"/>
          <w:szCs w:val="21"/>
        </w:rPr>
        <w:t>（Cron + Service），</w:t>
      </w:r>
      <w:proofErr w:type="spellStart"/>
      <w:r w:rsidRPr="003E7F7D">
        <w:rPr>
          <w:sz w:val="21"/>
          <w:szCs w:val="21"/>
        </w:rPr>
        <w:t>不是单独进程</w:t>
      </w:r>
      <w:proofErr w:type="spellEnd"/>
      <w:r w:rsidRPr="003E7F7D">
        <w:rPr>
          <w:sz w:val="21"/>
          <w:szCs w:val="21"/>
        </w:rPr>
        <w:t>。</w:t>
      </w:r>
      <w:r w:rsidRPr="003E7F7D">
        <w:rPr>
          <w:sz w:val="21"/>
          <w:szCs w:val="21"/>
          <w:lang w:eastAsia="zh-CN"/>
        </w:rPr>
        <w:t xml:space="preserve">它按 </w:t>
      </w:r>
      <w:r w:rsidRPr="003E7F7D">
        <w:rPr>
          <w:b/>
          <w:sz w:val="21"/>
          <w:szCs w:val="21"/>
          <w:lang w:eastAsia="zh-CN"/>
        </w:rPr>
        <w:t>65 秒 / 约 3 条</w:t>
      </w:r>
      <w:r w:rsidRPr="003E7F7D">
        <w:rPr>
          <w:sz w:val="21"/>
          <w:szCs w:val="21"/>
          <w:lang w:eastAsia="zh-CN"/>
        </w:rPr>
        <w:t xml:space="preserve"> 的频率从 </w:t>
      </w:r>
      <w:r w:rsidRPr="003E7F7D">
        <w:rPr>
          <w:b/>
          <w:sz w:val="21"/>
          <w:szCs w:val="21"/>
          <w:lang w:eastAsia="zh-CN"/>
        </w:rPr>
        <w:t>Jikan</w:t>
      </w:r>
      <w:r w:rsidRPr="003E7F7D">
        <w:rPr>
          <w:sz w:val="21"/>
          <w:szCs w:val="21"/>
          <w:lang w:eastAsia="zh-CN"/>
        </w:rPr>
        <w:t xml:space="preserve"> 拉元数据、从 </w:t>
      </w:r>
      <w:proofErr w:type="spellStart"/>
      <w:r w:rsidRPr="003E7F7D">
        <w:rPr>
          <w:b/>
          <w:sz w:val="21"/>
          <w:szCs w:val="21"/>
          <w:lang w:eastAsia="zh-CN"/>
        </w:rPr>
        <w:t>Bangumi</w:t>
      </w:r>
      <w:proofErr w:type="spellEnd"/>
      <w:r w:rsidRPr="003E7F7D">
        <w:rPr>
          <w:sz w:val="21"/>
          <w:szCs w:val="21"/>
          <w:lang w:eastAsia="zh-CN"/>
        </w:rPr>
        <w:t xml:space="preserve"> 做映射，写入 MongoDB 的 </w:t>
      </w:r>
      <w:r w:rsidRPr="003E7F7D">
        <w:rPr>
          <w:b/>
          <w:sz w:val="21"/>
          <w:szCs w:val="21"/>
          <w:lang w:eastAsia="zh-CN"/>
        </w:rPr>
        <w:t>`</w:t>
      </w:r>
      <w:proofErr w:type="spellStart"/>
      <w:r w:rsidRPr="003E7F7D">
        <w:rPr>
          <w:b/>
          <w:sz w:val="21"/>
          <w:szCs w:val="21"/>
          <w:lang w:eastAsia="zh-CN"/>
        </w:rPr>
        <w:t>AnimeMirror</w:t>
      </w:r>
      <w:proofErr w:type="spellEnd"/>
      <w:r w:rsidRPr="003E7F7D">
        <w:rPr>
          <w:b/>
          <w:sz w:val="21"/>
          <w:szCs w:val="21"/>
          <w:lang w:eastAsia="zh-CN"/>
        </w:rPr>
        <w:t>`</w:t>
      </w:r>
      <w:r w:rsidRPr="003E7F7D">
        <w:rPr>
          <w:sz w:val="21"/>
          <w:szCs w:val="21"/>
          <w:lang w:eastAsia="zh-CN"/>
        </w:rPr>
        <w:t xml:space="preserve">。用户请求时间表、当季推荐时，读路径 </w:t>
      </w:r>
      <w:r w:rsidRPr="003E7F7D">
        <w:rPr>
          <w:b/>
          <w:sz w:val="21"/>
          <w:szCs w:val="21"/>
          <w:lang w:eastAsia="zh-CN"/>
        </w:rPr>
        <w:t>优先查镜像</w:t>
      </w:r>
      <w:r w:rsidRPr="003E7F7D">
        <w:rPr>
          <w:sz w:val="21"/>
          <w:szCs w:val="21"/>
          <w:lang w:eastAsia="zh-CN"/>
        </w:rPr>
        <w:t>，避免每次打开页面都打外部 API。</w:t>
      </w:r>
    </w:p>
    <w:p w14:paraId="54BB00F7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Bee is a NestJS background module that mirrors Jikan/Bangumi into MongoDB on a polite schedule. Reads use the mirror first.</w:t>
      </w:r>
    </w:p>
    <w:p w14:paraId="2520E9A3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7AAFC6E3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t>Q3</w:t>
      </w:r>
      <w:r w:rsidRPr="003E7F7D">
        <w:rPr>
          <w:sz w:val="21"/>
          <w:szCs w:val="21"/>
        </w:rPr>
        <w:t>：</w:t>
      </w:r>
      <w:r w:rsidRPr="003E7F7D">
        <w:rPr>
          <w:sz w:val="21"/>
          <w:szCs w:val="21"/>
        </w:rPr>
        <w:t xml:space="preserve">MongoDB </w:t>
      </w:r>
      <w:r w:rsidRPr="003E7F7D">
        <w:rPr>
          <w:sz w:val="21"/>
          <w:szCs w:val="21"/>
        </w:rPr>
        <w:t>里主要有哪些集合？各自职责？</w:t>
      </w:r>
    </w:p>
    <w:p w14:paraId="446DE6E7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771D3" w:rsidRPr="003E7F7D" w14:paraId="6F9934E2" w14:textId="77777777">
        <w:tc>
          <w:tcPr>
            <w:tcW w:w="4320" w:type="dxa"/>
          </w:tcPr>
          <w:p w14:paraId="4740103F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b/>
                <w:sz w:val="21"/>
                <w:szCs w:val="21"/>
              </w:rPr>
              <w:lastRenderedPageBreak/>
              <w:t>集合</w:t>
            </w:r>
          </w:p>
        </w:tc>
        <w:tc>
          <w:tcPr>
            <w:tcW w:w="4320" w:type="dxa"/>
          </w:tcPr>
          <w:p w14:paraId="7FBC230A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b/>
                <w:sz w:val="21"/>
                <w:szCs w:val="21"/>
              </w:rPr>
              <w:t>职责</w:t>
            </w:r>
          </w:p>
        </w:tc>
      </w:tr>
      <w:tr w:rsidR="002771D3" w:rsidRPr="003E7F7D" w14:paraId="09EDA246" w14:textId="77777777">
        <w:tc>
          <w:tcPr>
            <w:tcW w:w="4320" w:type="dxa"/>
          </w:tcPr>
          <w:p w14:paraId="638EC4D9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AnimeEntry</w:t>
            </w:r>
          </w:p>
        </w:tc>
        <w:tc>
          <w:tcPr>
            <w:tcW w:w="4320" w:type="dxa"/>
          </w:tcPr>
          <w:p w14:paraId="7722B7AF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用户私有进度：status、rating、completedAt、episodesWatched 等</w:t>
            </w:r>
          </w:p>
        </w:tc>
      </w:tr>
      <w:tr w:rsidR="002771D3" w:rsidRPr="003E7F7D" w14:paraId="6270D98D" w14:textId="77777777">
        <w:tc>
          <w:tcPr>
            <w:tcW w:w="4320" w:type="dxa"/>
          </w:tcPr>
          <w:p w14:paraId="7C7707E8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AnimeMeta</w:t>
            </w:r>
          </w:p>
        </w:tc>
        <w:tc>
          <w:tcPr>
            <w:tcW w:w="4320" w:type="dxa"/>
          </w:tcPr>
          <w:p w14:paraId="7D773D1F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公有元数据缓存（Cache-Aside）：title、imageUrl、episodes… 按 malId 全局唯一</w:t>
            </w:r>
          </w:p>
        </w:tc>
      </w:tr>
      <w:tr w:rsidR="002771D3" w:rsidRPr="003E7F7D" w14:paraId="7A2803D2" w14:textId="77777777">
        <w:tc>
          <w:tcPr>
            <w:tcW w:w="4320" w:type="dxa"/>
          </w:tcPr>
          <w:p w14:paraId="1E56E9D7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AnimeMirror</w:t>
            </w:r>
          </w:p>
        </w:tc>
        <w:tc>
          <w:tcPr>
            <w:tcW w:w="4320" w:type="dxa"/>
          </w:tcPr>
          <w:p w14:paraId="07559B00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Bee 写入的 Jikan 全量 JSON + Bangumi 字段（titles.cn、</w:t>
            </w:r>
            <w:proofErr w:type="gramStart"/>
            <w:r w:rsidRPr="003E7F7D">
              <w:rPr>
                <w:sz w:val="21"/>
                <w:szCs w:val="21"/>
              </w:rPr>
              <w:t>bangumi.weekday</w:t>
            </w:r>
            <w:proofErr w:type="gramEnd"/>
            <w:r w:rsidRPr="003E7F7D">
              <w:rPr>
                <w:sz w:val="21"/>
                <w:szCs w:val="21"/>
              </w:rPr>
              <w:t xml:space="preserve"> 等）</w:t>
            </w:r>
          </w:p>
        </w:tc>
      </w:tr>
      <w:tr w:rsidR="002771D3" w:rsidRPr="003E7F7D" w14:paraId="78D03BB4" w14:textId="77777777">
        <w:tc>
          <w:tcPr>
            <w:tcW w:w="4320" w:type="dxa"/>
          </w:tcPr>
          <w:p w14:paraId="6C2791A9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BeeState</w:t>
            </w:r>
          </w:p>
        </w:tc>
        <w:tc>
          <w:tcPr>
            <w:tcW w:w="4320" w:type="dxa"/>
          </w:tcPr>
          <w:p w14:paraId="450C02B2" w14:textId="77777777" w:rsidR="002771D3" w:rsidRPr="003E7F7D" w:rsidRDefault="00000000">
            <w:pPr>
              <w:rPr>
                <w:rFonts w:hint="eastAsia"/>
                <w:sz w:val="21"/>
                <w:szCs w:val="21"/>
                <w:lang w:eastAsia="zh-CN"/>
              </w:rPr>
            </w:pPr>
            <w:r w:rsidRPr="003E7F7D">
              <w:rPr>
                <w:sz w:val="21"/>
                <w:szCs w:val="21"/>
                <w:lang w:eastAsia="zh-CN"/>
              </w:rPr>
              <w:t xml:space="preserve">Bee </w:t>
            </w:r>
            <w:proofErr w:type="gramStart"/>
            <w:r w:rsidRPr="003E7F7D">
              <w:rPr>
                <w:sz w:val="21"/>
                <w:szCs w:val="21"/>
                <w:lang w:eastAsia="zh-CN"/>
              </w:rPr>
              <w:t>断点续爬游标</w:t>
            </w:r>
            <w:proofErr w:type="gramEnd"/>
            <w:r w:rsidRPr="003E7F7D">
              <w:rPr>
                <w:sz w:val="21"/>
                <w:szCs w:val="21"/>
                <w:lang w:eastAsia="zh-CN"/>
              </w:rPr>
              <w:t>（</w:t>
            </w:r>
            <w:proofErr w:type="gramStart"/>
            <w:r w:rsidRPr="003E7F7D">
              <w:rPr>
                <w:sz w:val="21"/>
                <w:szCs w:val="21"/>
                <w:lang w:eastAsia="zh-CN"/>
              </w:rPr>
              <w:t>季度回滚等</w:t>
            </w:r>
            <w:proofErr w:type="gramEnd"/>
            <w:r w:rsidRPr="003E7F7D">
              <w:rPr>
                <w:sz w:val="21"/>
                <w:szCs w:val="21"/>
                <w:lang w:eastAsia="zh-CN"/>
              </w:rPr>
              <w:t>）</w:t>
            </w:r>
          </w:p>
        </w:tc>
      </w:tr>
    </w:tbl>
    <w:p w14:paraId="678F6ECF" w14:textId="77777777" w:rsidR="002771D3" w:rsidRPr="003E7F7D" w:rsidRDefault="002771D3">
      <w:pPr>
        <w:rPr>
          <w:rFonts w:hint="eastAsia"/>
          <w:sz w:val="21"/>
          <w:szCs w:val="21"/>
          <w:lang w:eastAsia="zh-CN"/>
        </w:rPr>
      </w:pPr>
    </w:p>
    <w:p w14:paraId="049AF64F" w14:textId="77777777" w:rsidR="002771D3" w:rsidRPr="003E7F7D" w:rsidRDefault="00000000">
      <w:pPr>
        <w:rPr>
          <w:rFonts w:hint="eastAsia"/>
          <w:sz w:val="21"/>
          <w:szCs w:val="21"/>
        </w:rPr>
      </w:pPr>
      <w:proofErr w:type="spellStart"/>
      <w:r w:rsidRPr="003E7F7D">
        <w:rPr>
          <w:b/>
          <w:sz w:val="21"/>
          <w:szCs w:val="21"/>
        </w:rPr>
        <w:t>设计亮点</w:t>
      </w:r>
      <w:proofErr w:type="spellEnd"/>
      <w:r w:rsidRPr="003E7F7D">
        <w:rPr>
          <w:b/>
          <w:sz w:val="21"/>
          <w:szCs w:val="21"/>
        </w:rPr>
        <w:t>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 xml:space="preserve">Ownership </w:t>
      </w:r>
      <w:proofErr w:type="spellStart"/>
      <w:r w:rsidRPr="003E7F7D">
        <w:rPr>
          <w:b/>
          <w:sz w:val="21"/>
          <w:szCs w:val="21"/>
        </w:rPr>
        <w:t>双表</w:t>
      </w:r>
      <w:proofErr w:type="spellEnd"/>
      <w:r w:rsidRPr="003E7F7D">
        <w:rPr>
          <w:sz w:val="21"/>
          <w:szCs w:val="21"/>
        </w:rPr>
        <w:t xml:space="preserve"> — 用户表不含 </w:t>
      </w:r>
      <w:r w:rsidRPr="003E7F7D">
        <w:rPr>
          <w:rFonts w:ascii="Consolas" w:eastAsia="Consolas" w:hAnsi="Consolas"/>
          <w:sz w:val="21"/>
          <w:szCs w:val="21"/>
        </w:rPr>
        <w:t>title/封面</w:t>
      </w:r>
      <w:r w:rsidRPr="003E7F7D">
        <w:rPr>
          <w:sz w:val="21"/>
          <w:szCs w:val="21"/>
        </w:rPr>
        <w:t>，避免多用户扩展时把元数据混进进度表。</w:t>
      </w:r>
    </w:p>
    <w:p w14:paraId="47E7F8E2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AnimeEntry is user progress; AnimeMeta is shared metadata cache; AnimeMirror is Bee’s mirror with Bangumi enrichments.</w:t>
      </w:r>
    </w:p>
    <w:p w14:paraId="2943DB2E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2B3C4ED3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Q4</w:t>
      </w:r>
      <w:r w:rsidRPr="003E7F7D">
        <w:rPr>
          <w:sz w:val="21"/>
          <w:szCs w:val="21"/>
          <w:lang w:eastAsia="zh-CN"/>
        </w:rPr>
        <w:t>：外部</w:t>
      </w:r>
      <w:r w:rsidRPr="003E7F7D">
        <w:rPr>
          <w:sz w:val="21"/>
          <w:szCs w:val="21"/>
          <w:lang w:eastAsia="zh-CN"/>
        </w:rPr>
        <w:t xml:space="preserve"> API </w:t>
      </w:r>
      <w:r w:rsidRPr="003E7F7D">
        <w:rPr>
          <w:sz w:val="21"/>
          <w:szCs w:val="21"/>
          <w:lang w:eastAsia="zh-CN"/>
        </w:rPr>
        <w:t>失败或限流时，整个系统还能用吗？</w:t>
      </w:r>
    </w:p>
    <w:p w14:paraId="43A8C9B2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分场景：</w:t>
      </w:r>
      <w:r w:rsidRPr="003E7F7D">
        <w:rPr>
          <w:b/>
          <w:sz w:val="21"/>
          <w:szCs w:val="21"/>
        </w:rPr>
        <w:t>读镜像</w:t>
      </w:r>
      <w:proofErr w:type="spellEnd"/>
      <w:r w:rsidRPr="003E7F7D">
        <w:rPr>
          <w:b/>
          <w:sz w:val="21"/>
          <w:szCs w:val="21"/>
        </w:rPr>
        <w:t>/</w:t>
      </w:r>
      <w:proofErr w:type="spellStart"/>
      <w:r w:rsidRPr="003E7F7D">
        <w:rPr>
          <w:b/>
          <w:sz w:val="21"/>
          <w:szCs w:val="21"/>
        </w:rPr>
        <w:t>缓存</w:t>
      </w:r>
      <w:proofErr w:type="spellEnd"/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仍可服务时间表、当季推荐；</w:t>
      </w:r>
      <w:r w:rsidRPr="003E7F7D">
        <w:rPr>
          <w:b/>
          <w:sz w:val="21"/>
          <w:szCs w:val="21"/>
        </w:rPr>
        <w:t>创建条目</w:t>
      </w:r>
      <w:proofErr w:type="spellEnd"/>
      <w:r w:rsidRPr="003E7F7D">
        <w:rPr>
          <w:sz w:val="21"/>
          <w:szCs w:val="21"/>
        </w:rPr>
        <w:t xml:space="preserve"> 有 </w:t>
      </w:r>
      <w:r w:rsidRPr="003E7F7D">
        <w:rPr>
          <w:b/>
          <w:sz w:val="21"/>
          <w:szCs w:val="21"/>
        </w:rPr>
        <w:t>柔性模式（Soft Mode）</w:t>
      </w:r>
      <w:r w:rsidRPr="003E7F7D">
        <w:rPr>
          <w:sz w:val="21"/>
          <w:szCs w:val="21"/>
        </w:rPr>
        <w:t xml:space="preserve"> — 若当时拉不到 </w:t>
      </w:r>
      <w:r w:rsidRPr="003E7F7D">
        <w:rPr>
          <w:rFonts w:ascii="Consolas" w:eastAsia="Consolas" w:hAnsi="Consolas"/>
          <w:sz w:val="21"/>
          <w:szCs w:val="21"/>
        </w:rPr>
        <w:t>AnimeMeta</w:t>
      </w:r>
      <w:r w:rsidRPr="003E7F7D">
        <w:rPr>
          <w:sz w:val="21"/>
          <w:szCs w:val="21"/>
        </w:rPr>
        <w:t xml:space="preserve">，仍允许写入 </w:t>
      </w:r>
      <w:r w:rsidRPr="003E7F7D">
        <w:rPr>
          <w:rFonts w:ascii="Consolas" w:eastAsia="Consolas" w:hAnsi="Consolas"/>
          <w:sz w:val="21"/>
          <w:szCs w:val="21"/>
        </w:rPr>
        <w:t>AnimeEntry</w:t>
      </w:r>
      <w:r w:rsidRPr="003E7F7D">
        <w:rPr>
          <w:sz w:val="21"/>
          <w:szCs w:val="21"/>
        </w:rPr>
        <w:t xml:space="preserve">，响应里 </w:t>
      </w:r>
      <w:r w:rsidRPr="003E7F7D">
        <w:rPr>
          <w:rFonts w:ascii="Consolas" w:eastAsia="Consolas" w:hAnsi="Consolas"/>
          <w:sz w:val="21"/>
          <w:szCs w:val="21"/>
        </w:rPr>
        <w:t>animeMeta</w:t>
      </w:r>
      <w:r w:rsidRPr="003E7F7D">
        <w:rPr>
          <w:sz w:val="21"/>
          <w:szCs w:val="21"/>
        </w:rPr>
        <w:t xml:space="preserve"> 可为 </w:t>
      </w:r>
      <w:r w:rsidRPr="003E7F7D">
        <w:rPr>
          <w:rFonts w:ascii="Consolas" w:eastAsia="Consolas" w:hAnsi="Consolas"/>
          <w:sz w:val="21"/>
          <w:szCs w:val="21"/>
        </w:rPr>
        <w:t>null</w:t>
      </w:r>
      <w:r w:rsidRPr="003E7F7D">
        <w:rPr>
          <w:sz w:val="21"/>
          <w:szCs w:val="21"/>
        </w:rPr>
        <w:t xml:space="preserve">，后台 Bee 后续补齐。Jikan </w:t>
      </w:r>
      <w:r w:rsidRPr="003E7F7D">
        <w:rPr>
          <w:b/>
          <w:sz w:val="21"/>
          <w:szCs w:val="21"/>
        </w:rPr>
        <w:t>429</w:t>
      </w:r>
      <w:r w:rsidRPr="003E7F7D">
        <w:rPr>
          <w:sz w:val="21"/>
          <w:szCs w:val="21"/>
        </w:rPr>
        <w:t xml:space="preserve"> 时后端返回 </w:t>
      </w:r>
      <w:r w:rsidRPr="003E7F7D">
        <w:rPr>
          <w:b/>
          <w:sz w:val="21"/>
          <w:szCs w:val="21"/>
        </w:rPr>
        <w:t>`UPSTREAM_RATE_LIMIT`</w:t>
      </w:r>
      <w:r w:rsidRPr="003E7F7D">
        <w:rPr>
          <w:sz w:val="21"/>
          <w:szCs w:val="21"/>
        </w:rPr>
        <w:t xml:space="preserve">，Bee 进入 </w:t>
      </w:r>
      <w:r w:rsidRPr="003E7F7D">
        <w:rPr>
          <w:b/>
          <w:sz w:val="21"/>
          <w:szCs w:val="21"/>
        </w:rPr>
        <w:t>backoff</w:t>
      </w:r>
      <w:r w:rsidRPr="003E7F7D">
        <w:rPr>
          <w:sz w:val="21"/>
          <w:szCs w:val="21"/>
        </w:rPr>
        <w:t xml:space="preserve">，可通过 </w:t>
      </w:r>
      <w:r w:rsidRPr="003E7F7D">
        <w:rPr>
          <w:rFonts w:ascii="Consolas" w:eastAsia="Consolas" w:hAnsi="Consolas"/>
          <w:sz w:val="21"/>
          <w:szCs w:val="21"/>
        </w:rPr>
        <w:t>GET /api/bee/status</w:t>
      </w:r>
      <w:r w:rsidRPr="003E7F7D">
        <w:rPr>
          <w:sz w:val="21"/>
          <w:szCs w:val="21"/>
        </w:rPr>
        <w:t xml:space="preserve"> 查看。</w:t>
      </w:r>
    </w:p>
    <w:p w14:paraId="3D4E91B9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Mirror reads still work; POST /api/anime can succeed with animeMeta null; 429 is handled with backoff and explicit error codes.</w:t>
      </w:r>
    </w:p>
    <w:p w14:paraId="0A393ACE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5091A715" w14:textId="77777777" w:rsidR="002771D3" w:rsidRPr="003E7F7D" w:rsidRDefault="00000000">
      <w:pPr>
        <w:pStyle w:val="1"/>
        <w:rPr>
          <w:sz w:val="21"/>
          <w:szCs w:val="21"/>
        </w:rPr>
      </w:pPr>
      <w:r w:rsidRPr="003E7F7D">
        <w:rPr>
          <w:sz w:val="21"/>
          <w:szCs w:val="21"/>
        </w:rPr>
        <w:t>二、</w:t>
      </w:r>
      <w:r w:rsidRPr="003E7F7D">
        <w:rPr>
          <w:sz w:val="21"/>
          <w:szCs w:val="21"/>
        </w:rPr>
        <w:t xml:space="preserve">API-first </w:t>
      </w:r>
      <w:r w:rsidRPr="003E7F7D">
        <w:rPr>
          <w:sz w:val="21"/>
          <w:szCs w:val="21"/>
        </w:rPr>
        <w:t>与</w:t>
      </w:r>
      <w:r w:rsidRPr="003E7F7D">
        <w:rPr>
          <w:sz w:val="21"/>
          <w:szCs w:val="21"/>
        </w:rPr>
        <w:t xml:space="preserve"> Swagger</w:t>
      </w:r>
      <w:r w:rsidRPr="003E7F7D">
        <w:rPr>
          <w:sz w:val="21"/>
          <w:szCs w:val="21"/>
        </w:rPr>
        <w:t>（第</w:t>
      </w:r>
      <w:r w:rsidRPr="003E7F7D">
        <w:rPr>
          <w:sz w:val="21"/>
          <w:szCs w:val="21"/>
        </w:rPr>
        <w:t xml:space="preserve"> 7 </w:t>
      </w:r>
      <w:r w:rsidRPr="003E7F7D">
        <w:rPr>
          <w:sz w:val="21"/>
          <w:szCs w:val="21"/>
        </w:rPr>
        <w:t>页）</w:t>
      </w:r>
    </w:p>
    <w:p w14:paraId="7EC3BDF2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t>Q5</w:t>
      </w:r>
      <w:r w:rsidRPr="003E7F7D">
        <w:rPr>
          <w:sz w:val="21"/>
          <w:szCs w:val="21"/>
        </w:rPr>
        <w:t>：什么叫</w:t>
      </w:r>
      <w:r w:rsidRPr="003E7F7D">
        <w:rPr>
          <w:sz w:val="21"/>
          <w:szCs w:val="21"/>
        </w:rPr>
        <w:t xml:space="preserve"> API-first</w:t>
      </w:r>
      <w:r w:rsidRPr="003E7F7D">
        <w:rPr>
          <w:sz w:val="21"/>
          <w:szCs w:val="21"/>
        </w:rPr>
        <w:t>？你们怎么证明「契约优先」？</w:t>
      </w:r>
    </w:p>
    <w:p w14:paraId="365AEDA4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开发顺序是 </w:t>
      </w:r>
      <w:r w:rsidRPr="003E7F7D">
        <w:rPr>
          <w:b/>
          <w:sz w:val="21"/>
          <w:szCs w:val="21"/>
        </w:rPr>
        <w:t>先定 OpenAPI 契约（`anitrack-backend/swagger.json`）→ 实现 Nest 端点 → 前端/测试只依赖契约</w:t>
      </w:r>
      <w:r w:rsidRPr="003E7F7D">
        <w:rPr>
          <w:sz w:val="21"/>
          <w:szCs w:val="21"/>
        </w:rPr>
        <w:t xml:space="preserve">。证据有三：① Swagger UI </w:t>
      </w:r>
      <w:r w:rsidRPr="003E7F7D">
        <w:rPr>
          <w:b/>
          <w:sz w:val="21"/>
          <w:szCs w:val="21"/>
        </w:rPr>
        <w:t>`http://localhost:3001/api-</w:t>
      </w:r>
      <w:r w:rsidRPr="003E7F7D">
        <w:rPr>
          <w:b/>
          <w:sz w:val="21"/>
          <w:szCs w:val="21"/>
        </w:rPr>
        <w:lastRenderedPageBreak/>
        <w:t>docs`</w:t>
      </w:r>
      <w:r w:rsidRPr="003E7F7D">
        <w:rPr>
          <w:sz w:val="21"/>
          <w:szCs w:val="21"/>
        </w:rPr>
        <w:t xml:space="preserve">；② </w:t>
      </w:r>
      <w:r w:rsidRPr="003E7F7D">
        <w:rPr>
          <w:b/>
          <w:sz w:val="21"/>
          <w:szCs w:val="21"/>
        </w:rPr>
        <w:t>`anitrack-tester/contract-validator`</w:t>
      </w:r>
      <w:r w:rsidRPr="003E7F7D">
        <w:rPr>
          <w:sz w:val="21"/>
          <w:szCs w:val="21"/>
        </w:rPr>
        <w:t xml:space="preserve"> 对照运行时做 HTTP 冒烟；③ 前端 </w:t>
      </w:r>
      <w:r w:rsidRPr="003E7F7D">
        <w:rPr>
          <w:b/>
          <w:sz w:val="21"/>
          <w:szCs w:val="21"/>
        </w:rPr>
        <w:t>`lib/api.ts`</w:t>
      </w:r>
      <w:r w:rsidRPr="003E7F7D">
        <w:rPr>
          <w:sz w:val="21"/>
          <w:szCs w:val="21"/>
        </w:rPr>
        <w:t xml:space="preserve"> 只请求 </w:t>
      </w:r>
      <w:r w:rsidRPr="003E7F7D">
        <w:rPr>
          <w:rFonts w:ascii="Consolas" w:eastAsia="Consolas" w:hAnsi="Consolas"/>
          <w:sz w:val="21"/>
          <w:szCs w:val="21"/>
        </w:rPr>
        <w:t>/api/*</w:t>
      </w:r>
      <w:r w:rsidRPr="003E7F7D">
        <w:rPr>
          <w:sz w:val="21"/>
          <w:szCs w:val="21"/>
        </w:rPr>
        <w:t>，不在 React 里复制校验/统计规则。</w:t>
      </w:r>
    </w:p>
    <w:p w14:paraId="595B88D0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We maintain </w:t>
      </w:r>
      <w:proofErr w:type="gramStart"/>
      <w:r w:rsidRPr="003E7F7D">
        <w:rPr>
          <w:sz w:val="21"/>
          <w:szCs w:val="21"/>
        </w:rPr>
        <w:t>swagger.json</w:t>
      </w:r>
      <w:proofErr w:type="gramEnd"/>
      <w:r w:rsidRPr="003E7F7D">
        <w:rPr>
          <w:sz w:val="21"/>
          <w:szCs w:val="21"/>
        </w:rPr>
        <w:t xml:space="preserve"> first, implement NestJS against it, and verify with contract tests and a thin frontend.</w:t>
      </w:r>
    </w:p>
    <w:p w14:paraId="279C8468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3A905263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t>Q6</w:t>
      </w:r>
      <w:r w:rsidRPr="003E7F7D">
        <w:rPr>
          <w:sz w:val="21"/>
          <w:szCs w:val="21"/>
        </w:rPr>
        <w:t>：需要单独写</w:t>
      </w:r>
      <w:r w:rsidRPr="003E7F7D">
        <w:rPr>
          <w:sz w:val="21"/>
          <w:szCs w:val="21"/>
        </w:rPr>
        <w:t xml:space="preserve"> Word/PDF API </w:t>
      </w:r>
      <w:r w:rsidRPr="003E7F7D">
        <w:rPr>
          <w:sz w:val="21"/>
          <w:szCs w:val="21"/>
        </w:rPr>
        <w:t>文档吗？</w:t>
      </w:r>
    </w:p>
    <w:p w14:paraId="4DB57A2E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不需要。</w:t>
      </w:r>
      <w:r w:rsidRPr="003E7F7D">
        <w:rPr>
          <w:sz w:val="21"/>
          <w:szCs w:val="21"/>
        </w:rPr>
        <w:t xml:space="preserve"> OpenAPI 即文档；答辩展示 </w:t>
      </w:r>
      <w:r w:rsidRPr="003E7F7D">
        <w:rPr>
          <w:b/>
          <w:sz w:val="21"/>
          <w:szCs w:val="21"/>
        </w:rPr>
        <w:t>Swagger UI + Try it out</w:t>
      </w:r>
      <w:r w:rsidRPr="003E7F7D">
        <w:rPr>
          <w:sz w:val="21"/>
          <w:szCs w:val="21"/>
        </w:rPr>
        <w:t xml:space="preserve"> 即可。课程提交包里的 </w:t>
      </w:r>
      <w:r w:rsidRPr="003E7F7D">
        <w:rPr>
          <w:b/>
          <w:sz w:val="21"/>
          <w:szCs w:val="21"/>
        </w:rPr>
        <w:t>`5-Anitrack/openapi.json`</w:t>
      </w:r>
      <w:r w:rsidRPr="003E7F7D">
        <w:rPr>
          <w:sz w:val="21"/>
          <w:szCs w:val="21"/>
        </w:rPr>
        <w:t xml:space="preserve"> 与仓库 </w:t>
      </w:r>
      <w:r w:rsidRPr="003E7F7D">
        <w:rPr>
          <w:b/>
          <w:sz w:val="21"/>
          <w:szCs w:val="21"/>
        </w:rPr>
        <w:t>`</w:t>
      </w:r>
      <w:proofErr w:type="gramStart"/>
      <w:r w:rsidRPr="003E7F7D">
        <w:rPr>
          <w:b/>
          <w:sz w:val="21"/>
          <w:szCs w:val="21"/>
        </w:rPr>
        <w:t>swagger.json</w:t>
      </w:r>
      <w:proofErr w:type="gramEnd"/>
      <w:r w:rsidRPr="003E7F7D">
        <w:rPr>
          <w:b/>
          <w:sz w:val="21"/>
          <w:szCs w:val="21"/>
        </w:rPr>
        <w:t>`</w:t>
      </w:r>
      <w:r w:rsidRPr="003E7F7D">
        <w:rPr>
          <w:sz w:val="21"/>
          <w:szCs w:val="21"/>
        </w:rPr>
        <w:t xml:space="preserve"> 同源。</w:t>
      </w:r>
    </w:p>
    <w:p w14:paraId="461D04DC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No separate document — </w:t>
      </w:r>
      <w:proofErr w:type="gramStart"/>
      <w:r w:rsidRPr="003E7F7D">
        <w:rPr>
          <w:sz w:val="21"/>
          <w:szCs w:val="21"/>
        </w:rPr>
        <w:t>swagger.json</w:t>
      </w:r>
      <w:proofErr w:type="gramEnd"/>
      <w:r w:rsidRPr="003E7F7D">
        <w:rPr>
          <w:sz w:val="21"/>
          <w:szCs w:val="21"/>
        </w:rPr>
        <w:t xml:space="preserve"> and /api-docs are the documentation.</w:t>
      </w:r>
    </w:p>
    <w:p w14:paraId="62505711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3F291DA3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Q7</w:t>
      </w:r>
      <w:r w:rsidRPr="003E7F7D">
        <w:rPr>
          <w:sz w:val="21"/>
          <w:szCs w:val="21"/>
          <w:lang w:eastAsia="zh-CN"/>
        </w:rPr>
        <w:t>：错误</w:t>
      </w:r>
      <w:proofErr w:type="gramStart"/>
      <w:r w:rsidRPr="003E7F7D">
        <w:rPr>
          <w:sz w:val="21"/>
          <w:szCs w:val="21"/>
          <w:lang w:eastAsia="zh-CN"/>
        </w:rPr>
        <w:t>响应长</w:t>
      </w:r>
      <w:proofErr w:type="gramEnd"/>
      <w:r w:rsidRPr="003E7F7D">
        <w:rPr>
          <w:sz w:val="21"/>
          <w:szCs w:val="21"/>
          <w:lang w:eastAsia="zh-CN"/>
        </w:rPr>
        <w:t>什么样？前端怎么处理？</w:t>
      </w:r>
    </w:p>
    <w:p w14:paraId="2762D6B9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统一信封</w:t>
      </w:r>
      <w:proofErr w:type="spellEnd"/>
      <w:r w:rsidRPr="003E7F7D">
        <w:rPr>
          <w:sz w:val="21"/>
          <w:szCs w:val="21"/>
        </w:rPr>
        <w:t>：</w:t>
      </w:r>
    </w:p>
    <w:p w14:paraId="15D44F40" w14:textId="77777777" w:rsidR="002771D3" w:rsidRPr="003E7F7D" w:rsidRDefault="00000000">
      <w:pPr>
        <w:ind w:left="360"/>
        <w:rPr>
          <w:rFonts w:hint="eastAsia"/>
          <w:sz w:val="21"/>
          <w:szCs w:val="21"/>
        </w:rPr>
      </w:pPr>
      <w:r w:rsidRPr="003E7F7D">
        <w:rPr>
          <w:rFonts w:ascii="Consolas" w:eastAsia="Consolas" w:hAnsi="Consolas"/>
          <w:sz w:val="21"/>
          <w:szCs w:val="21"/>
        </w:rPr>
        <w:t>{</w:t>
      </w:r>
      <w:r w:rsidRPr="003E7F7D">
        <w:rPr>
          <w:rFonts w:ascii="Consolas" w:eastAsia="Consolas" w:hAnsi="Consolas"/>
          <w:sz w:val="21"/>
          <w:szCs w:val="21"/>
        </w:rPr>
        <w:br/>
        <w:t xml:space="preserve">  "error": {</w:t>
      </w:r>
      <w:r w:rsidRPr="003E7F7D">
        <w:rPr>
          <w:rFonts w:ascii="Consolas" w:eastAsia="Consolas" w:hAnsi="Consolas"/>
          <w:sz w:val="21"/>
          <w:szCs w:val="21"/>
        </w:rPr>
        <w:br/>
        <w:t xml:space="preserve">    "code": "INVALID_STATUS_TRANSITION",</w:t>
      </w:r>
      <w:r w:rsidRPr="003E7F7D">
        <w:rPr>
          <w:rFonts w:ascii="Consolas" w:eastAsia="Consolas" w:hAnsi="Consolas"/>
          <w:sz w:val="21"/>
          <w:szCs w:val="21"/>
        </w:rPr>
        <w:br/>
        <w:t xml:space="preserve">    "message": "Human readable message",</w:t>
      </w:r>
      <w:r w:rsidRPr="003E7F7D">
        <w:rPr>
          <w:rFonts w:ascii="Consolas" w:eastAsia="Consolas" w:hAnsi="Consolas"/>
          <w:sz w:val="21"/>
          <w:szCs w:val="21"/>
        </w:rPr>
        <w:br/>
        <w:t xml:space="preserve">    "details": </w:t>
      </w:r>
      <w:proofErr w:type="gramStart"/>
      <w:r w:rsidRPr="003E7F7D">
        <w:rPr>
          <w:rFonts w:ascii="Consolas" w:eastAsia="Consolas" w:hAnsi="Consolas"/>
          <w:sz w:val="21"/>
          <w:szCs w:val="21"/>
        </w:rPr>
        <w:t>[{ "</w:t>
      </w:r>
      <w:proofErr w:type="gramEnd"/>
      <w:r w:rsidRPr="003E7F7D">
        <w:rPr>
          <w:rFonts w:ascii="Consolas" w:eastAsia="Consolas" w:hAnsi="Consolas"/>
          <w:sz w:val="21"/>
          <w:szCs w:val="21"/>
        </w:rPr>
        <w:t>path": "status", "reason": "..." }]</w:t>
      </w:r>
      <w:r w:rsidRPr="003E7F7D">
        <w:rPr>
          <w:rFonts w:ascii="Consolas" w:eastAsia="Consolas" w:hAnsi="Consolas"/>
          <w:sz w:val="21"/>
          <w:szCs w:val="21"/>
        </w:rPr>
        <w:br/>
      </w:r>
      <w:proofErr w:type="gramStart"/>
      <w:r w:rsidRPr="003E7F7D">
        <w:rPr>
          <w:rFonts w:ascii="Consolas" w:eastAsia="Consolas" w:hAnsi="Consolas"/>
          <w:sz w:val="21"/>
          <w:szCs w:val="21"/>
        </w:rPr>
        <w:t xml:space="preserve">  }</w:t>
      </w:r>
      <w:proofErr w:type="gramEnd"/>
      <w:r w:rsidRPr="003E7F7D">
        <w:rPr>
          <w:rFonts w:ascii="Consolas" w:eastAsia="Consolas" w:hAnsi="Consolas"/>
          <w:sz w:val="21"/>
          <w:szCs w:val="21"/>
        </w:rPr>
        <w:br/>
        <w:t>}</w:t>
      </w:r>
    </w:p>
    <w:p w14:paraId="0CF10E23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sz w:val="21"/>
          <w:szCs w:val="21"/>
        </w:rPr>
        <w:t xml:space="preserve">例如非法状态迁移 → </w:t>
      </w:r>
      <w:r w:rsidRPr="003E7F7D">
        <w:rPr>
          <w:b/>
          <w:sz w:val="21"/>
          <w:szCs w:val="21"/>
        </w:rPr>
        <w:t>HTTP 409</w:t>
      </w:r>
      <w:r w:rsidRPr="003E7F7D">
        <w:rPr>
          <w:sz w:val="21"/>
          <w:szCs w:val="21"/>
        </w:rPr>
        <w:t xml:space="preserve"> + </w:t>
      </w:r>
      <w:r w:rsidRPr="003E7F7D">
        <w:rPr>
          <w:rFonts w:ascii="Consolas" w:eastAsia="Consolas" w:hAnsi="Consolas"/>
          <w:sz w:val="21"/>
          <w:szCs w:val="21"/>
        </w:rPr>
        <w:t>code: INVALID_STATUS_TRANSITION</w:t>
      </w:r>
      <w:r w:rsidRPr="003E7F7D">
        <w:rPr>
          <w:sz w:val="21"/>
          <w:szCs w:val="21"/>
        </w:rPr>
        <w:t xml:space="preserve">；校验失败 → </w:t>
      </w:r>
      <w:r w:rsidRPr="003E7F7D">
        <w:rPr>
          <w:b/>
          <w:sz w:val="21"/>
          <w:szCs w:val="21"/>
        </w:rPr>
        <w:t>400</w:t>
      </w:r>
      <w:r w:rsidRPr="003E7F7D">
        <w:rPr>
          <w:sz w:val="21"/>
          <w:szCs w:val="21"/>
        </w:rPr>
        <w:t xml:space="preserve"> + </w:t>
      </w:r>
      <w:r w:rsidRPr="003E7F7D">
        <w:rPr>
          <w:rFonts w:ascii="Consolas" w:eastAsia="Consolas" w:hAnsi="Consolas"/>
          <w:sz w:val="21"/>
          <w:szCs w:val="21"/>
        </w:rPr>
        <w:t>VALIDATION_ERROR</w:t>
      </w:r>
      <w:r w:rsidRPr="003E7F7D">
        <w:rPr>
          <w:sz w:val="21"/>
          <w:szCs w:val="21"/>
        </w:rPr>
        <w:t>。</w:t>
      </w:r>
    </w:p>
    <w:p w14:paraId="16B81DEC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All errors use </w:t>
      </w:r>
      <w:proofErr w:type="gramStart"/>
      <w:r w:rsidRPr="003E7F7D">
        <w:rPr>
          <w:rFonts w:ascii="Consolas" w:eastAsia="Consolas" w:hAnsi="Consolas"/>
          <w:sz w:val="21"/>
          <w:szCs w:val="21"/>
        </w:rPr>
        <w:t>{ error</w:t>
      </w:r>
      <w:proofErr w:type="gramEnd"/>
      <w:r w:rsidRPr="003E7F7D">
        <w:rPr>
          <w:rFonts w:ascii="Consolas" w:eastAsia="Consolas" w:hAnsi="Consolas"/>
          <w:sz w:val="21"/>
          <w:szCs w:val="21"/>
        </w:rPr>
        <w:t xml:space="preserve">: </w:t>
      </w:r>
      <w:proofErr w:type="gramStart"/>
      <w:r w:rsidRPr="003E7F7D">
        <w:rPr>
          <w:rFonts w:ascii="Consolas" w:eastAsia="Consolas" w:hAnsi="Consolas"/>
          <w:sz w:val="21"/>
          <w:szCs w:val="21"/>
        </w:rPr>
        <w:t>{ code</w:t>
      </w:r>
      <w:proofErr w:type="gramEnd"/>
      <w:r w:rsidRPr="003E7F7D">
        <w:rPr>
          <w:rFonts w:ascii="Consolas" w:eastAsia="Consolas" w:hAnsi="Consolas"/>
          <w:sz w:val="21"/>
          <w:szCs w:val="21"/>
        </w:rPr>
        <w:t xml:space="preserve">, message, </w:t>
      </w:r>
      <w:proofErr w:type="gramStart"/>
      <w:r w:rsidRPr="003E7F7D">
        <w:rPr>
          <w:rFonts w:ascii="Consolas" w:eastAsia="Consolas" w:hAnsi="Consolas"/>
          <w:sz w:val="21"/>
          <w:szCs w:val="21"/>
        </w:rPr>
        <w:t>details }</w:t>
      </w:r>
      <w:proofErr w:type="gramEnd"/>
      <w:r w:rsidRPr="003E7F7D">
        <w:rPr>
          <w:rFonts w:ascii="Consolas" w:eastAsia="Consolas" w:hAnsi="Consolas"/>
          <w:sz w:val="21"/>
          <w:szCs w:val="21"/>
        </w:rPr>
        <w:t xml:space="preserve"> }</w:t>
      </w:r>
      <w:r w:rsidRPr="003E7F7D">
        <w:rPr>
          <w:sz w:val="21"/>
          <w:szCs w:val="21"/>
        </w:rPr>
        <w:t xml:space="preserve"> — e.g. 409 for invalid status transitions.</w:t>
      </w:r>
    </w:p>
    <w:p w14:paraId="3060ABF8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07B21CA4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t>Q8</w:t>
      </w:r>
      <w:r w:rsidRPr="003E7F7D">
        <w:rPr>
          <w:sz w:val="21"/>
          <w:szCs w:val="21"/>
        </w:rPr>
        <w:t>：</w:t>
      </w:r>
      <w:r w:rsidRPr="003E7F7D">
        <w:rPr>
          <w:sz w:val="21"/>
          <w:szCs w:val="21"/>
        </w:rPr>
        <w:t xml:space="preserve">Swagger </w:t>
      </w:r>
      <w:r w:rsidRPr="003E7F7D">
        <w:rPr>
          <w:sz w:val="21"/>
          <w:szCs w:val="21"/>
        </w:rPr>
        <w:t>里</w:t>
      </w:r>
      <w:r w:rsidRPr="003E7F7D">
        <w:rPr>
          <w:sz w:val="21"/>
          <w:szCs w:val="21"/>
        </w:rPr>
        <w:t xml:space="preserve"> POST </w:t>
      </w:r>
      <w:r w:rsidRPr="003E7F7D">
        <w:rPr>
          <w:sz w:val="21"/>
          <w:szCs w:val="21"/>
        </w:rPr>
        <w:t>和</w:t>
      </w:r>
      <w:r w:rsidRPr="003E7F7D">
        <w:rPr>
          <w:sz w:val="21"/>
          <w:szCs w:val="21"/>
        </w:rPr>
        <w:t xml:space="preserve"> GET </w:t>
      </w:r>
      <w:r w:rsidRPr="003E7F7D">
        <w:rPr>
          <w:sz w:val="21"/>
          <w:szCs w:val="21"/>
        </w:rPr>
        <w:t>都测吗？为什么有些</w:t>
      </w:r>
      <w:r w:rsidRPr="003E7F7D">
        <w:rPr>
          <w:sz w:val="21"/>
          <w:szCs w:val="21"/>
        </w:rPr>
        <w:t xml:space="preserve"> Bee </w:t>
      </w:r>
      <w:r w:rsidRPr="003E7F7D">
        <w:rPr>
          <w:sz w:val="21"/>
          <w:szCs w:val="21"/>
        </w:rPr>
        <w:t>接口是</w:t>
      </w:r>
      <w:r w:rsidRPr="003E7F7D">
        <w:rPr>
          <w:sz w:val="21"/>
          <w:szCs w:val="21"/>
        </w:rPr>
        <w:t xml:space="preserve"> POST</w:t>
      </w:r>
      <w:r w:rsidRPr="003E7F7D">
        <w:rPr>
          <w:sz w:val="21"/>
          <w:szCs w:val="21"/>
        </w:rPr>
        <w:t>？</w:t>
      </w:r>
    </w:p>
    <w:p w14:paraId="5701875C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契约测试按 OpenAPI 声明的方法</w:t>
      </w:r>
      <w:r w:rsidRPr="003E7F7D">
        <w:rPr>
          <w:sz w:val="21"/>
          <w:szCs w:val="21"/>
        </w:rPr>
        <w:t xml:space="preserve"> 探测（GET/POST 分开）。Bee 的 </w:t>
      </w:r>
      <w:r w:rsidRPr="003E7F7D">
        <w:rPr>
          <w:b/>
          <w:sz w:val="21"/>
          <w:szCs w:val="21"/>
        </w:rPr>
        <w:t>`seed-step` / `sync-step` / `bangumi-map` / `map-mal-ids`</w:t>
      </w:r>
      <w:r w:rsidRPr="003E7F7D">
        <w:rPr>
          <w:sz w:val="21"/>
          <w:szCs w:val="21"/>
        </w:rPr>
        <w:t xml:space="preserve"> 是 </w:t>
      </w:r>
      <w:r w:rsidRPr="003E7F7D">
        <w:rPr>
          <w:b/>
          <w:sz w:val="21"/>
          <w:szCs w:val="21"/>
        </w:rPr>
        <w:t>运维/手动触发</w:t>
      </w:r>
      <w:r w:rsidRPr="003E7F7D">
        <w:rPr>
          <w:sz w:val="21"/>
          <w:szCs w:val="21"/>
        </w:rPr>
        <w:t xml:space="preserve">，用 POST 避免误 GET 触发同步；冒烟时 POST 若遇 </w:t>
      </w:r>
      <w:r w:rsidRPr="003E7F7D">
        <w:rPr>
          <w:b/>
          <w:sz w:val="21"/>
          <w:szCs w:val="21"/>
        </w:rPr>
        <w:t>429</w:t>
      </w:r>
      <w:r w:rsidRPr="003E7F7D">
        <w:rPr>
          <w:sz w:val="21"/>
          <w:szCs w:val="21"/>
        </w:rPr>
        <w:t xml:space="preserve"> 记为 </w:t>
      </w:r>
      <w:r w:rsidRPr="003E7F7D">
        <w:rPr>
          <w:b/>
          <w:sz w:val="21"/>
          <w:szCs w:val="21"/>
        </w:rPr>
        <w:t>警告</w:t>
      </w:r>
      <w:r w:rsidRPr="003E7F7D">
        <w:rPr>
          <w:sz w:val="21"/>
          <w:szCs w:val="21"/>
        </w:rPr>
        <w:t xml:space="preserve"> 而非失败。</w:t>
      </w:r>
    </w:p>
    <w:p w14:paraId="70B2AEB5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lastRenderedPageBreak/>
        <w:t>EN:</w:t>
      </w:r>
      <w:r w:rsidRPr="003E7F7D">
        <w:rPr>
          <w:sz w:val="21"/>
          <w:szCs w:val="21"/>
        </w:rPr>
        <w:t xml:space="preserve"> Contract tests respect declared HTTP methods; Bee POST endpoints are operational triggers, not casual GETs.</w:t>
      </w:r>
    </w:p>
    <w:p w14:paraId="11E5513D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256A51D3" w14:textId="77777777" w:rsidR="002771D3" w:rsidRPr="003E7F7D" w:rsidRDefault="00000000">
      <w:pPr>
        <w:pStyle w:val="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三、用户路径（第</w:t>
      </w:r>
      <w:r w:rsidRPr="003E7F7D">
        <w:rPr>
          <w:sz w:val="21"/>
          <w:szCs w:val="21"/>
          <w:lang w:eastAsia="zh-CN"/>
        </w:rPr>
        <w:t xml:space="preserve"> 8 </w:t>
      </w:r>
      <w:r w:rsidRPr="003E7F7D">
        <w:rPr>
          <w:sz w:val="21"/>
          <w:szCs w:val="21"/>
          <w:lang w:eastAsia="zh-CN"/>
        </w:rPr>
        <w:t>页）</w:t>
      </w:r>
    </w:p>
    <w:p w14:paraId="7AD1DC1F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Q9</w:t>
      </w:r>
      <w:r w:rsidRPr="003E7F7D">
        <w:rPr>
          <w:sz w:val="21"/>
          <w:szCs w:val="21"/>
          <w:lang w:eastAsia="zh-CN"/>
        </w:rPr>
        <w:t>：四个页面分别调用哪些核心</w:t>
      </w:r>
      <w:r w:rsidRPr="003E7F7D">
        <w:rPr>
          <w:sz w:val="21"/>
          <w:szCs w:val="21"/>
          <w:lang w:eastAsia="zh-CN"/>
        </w:rPr>
        <w:t xml:space="preserve"> API</w:t>
      </w:r>
      <w:r w:rsidRPr="003E7F7D">
        <w:rPr>
          <w:sz w:val="21"/>
          <w:szCs w:val="21"/>
          <w:lang w:eastAsia="zh-CN"/>
        </w:rPr>
        <w:t>？</w:t>
      </w:r>
    </w:p>
    <w:p w14:paraId="5FF6949C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994"/>
        <w:gridCol w:w="4862"/>
      </w:tblGrid>
      <w:tr w:rsidR="002771D3" w:rsidRPr="003E7F7D" w14:paraId="49839D55" w14:textId="77777777">
        <w:tc>
          <w:tcPr>
            <w:tcW w:w="4320" w:type="dxa"/>
          </w:tcPr>
          <w:p w14:paraId="11B00E8C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b/>
                <w:sz w:val="21"/>
                <w:szCs w:val="21"/>
              </w:rPr>
              <w:t>页面</w:t>
            </w:r>
          </w:p>
        </w:tc>
        <w:tc>
          <w:tcPr>
            <w:tcW w:w="4320" w:type="dxa"/>
          </w:tcPr>
          <w:p w14:paraId="2A2ADD96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b/>
                <w:sz w:val="21"/>
                <w:szCs w:val="21"/>
              </w:rPr>
              <w:t>主要 API</w:t>
            </w:r>
          </w:p>
        </w:tc>
      </w:tr>
      <w:tr w:rsidR="002771D3" w:rsidRPr="003E7F7D" w14:paraId="41B8B643" w14:textId="77777777">
        <w:tc>
          <w:tcPr>
            <w:tcW w:w="4320" w:type="dxa"/>
          </w:tcPr>
          <w:p w14:paraId="5937978D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Dashboard /</w:t>
            </w:r>
          </w:p>
        </w:tc>
        <w:tc>
          <w:tcPr>
            <w:tcW w:w="4320" w:type="dxa"/>
          </w:tcPr>
          <w:p w14:paraId="44BDD59D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GET /api/stats/summary、GET /api/anime?status=WATCHING、GET /api/anime-meta/seasonal-random</w:t>
            </w:r>
          </w:p>
        </w:tc>
      </w:tr>
      <w:tr w:rsidR="002771D3" w:rsidRPr="003E7F7D" w14:paraId="42AB758C" w14:textId="77777777">
        <w:tc>
          <w:tcPr>
            <w:tcW w:w="4320" w:type="dxa"/>
          </w:tcPr>
          <w:p w14:paraId="6634F417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Timetable /timetable</w:t>
            </w:r>
          </w:p>
        </w:tc>
        <w:tc>
          <w:tcPr>
            <w:tcW w:w="4320" w:type="dxa"/>
          </w:tcPr>
          <w:p w14:paraId="188508B3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GET /api/anime-meta/timetable?pastDays=14&amp;futureDays=14</w:t>
            </w:r>
          </w:p>
        </w:tc>
      </w:tr>
      <w:tr w:rsidR="002771D3" w:rsidRPr="003E7F7D" w14:paraId="68339F2D" w14:textId="77777777">
        <w:tc>
          <w:tcPr>
            <w:tcW w:w="4320" w:type="dxa"/>
          </w:tcPr>
          <w:p w14:paraId="46C95061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Library /library</w:t>
            </w:r>
          </w:p>
        </w:tc>
        <w:tc>
          <w:tcPr>
            <w:tcW w:w="4320" w:type="dxa"/>
          </w:tcPr>
          <w:p w14:paraId="341D6EE2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GET /api/anime-meta/search?q=、GET/POST/PATCH/DELETE /api/anime</w:t>
            </w:r>
          </w:p>
        </w:tc>
      </w:tr>
      <w:tr w:rsidR="002771D3" w:rsidRPr="003E7F7D" w14:paraId="5EFD315C" w14:textId="77777777">
        <w:tc>
          <w:tcPr>
            <w:tcW w:w="4320" w:type="dxa"/>
          </w:tcPr>
          <w:p w14:paraId="1F6E81B4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Profile /profile</w:t>
            </w:r>
          </w:p>
        </w:tc>
        <w:tc>
          <w:tcPr>
            <w:tcW w:w="4320" w:type="dxa"/>
          </w:tcPr>
          <w:p w14:paraId="6D728FA2" w14:textId="77777777" w:rsidR="002771D3" w:rsidRPr="003E7F7D" w:rsidRDefault="00000000">
            <w:pPr>
              <w:rPr>
                <w:rFonts w:hint="eastAsia"/>
                <w:sz w:val="21"/>
                <w:szCs w:val="21"/>
              </w:rPr>
            </w:pPr>
            <w:r w:rsidRPr="003E7F7D">
              <w:rPr>
                <w:sz w:val="21"/>
                <w:szCs w:val="21"/>
              </w:rPr>
              <w:t>GET /api/stats/heatmap、GET /api/stats/activity?month=YYYY-MM</w:t>
            </w:r>
          </w:p>
        </w:tc>
      </w:tr>
    </w:tbl>
    <w:p w14:paraId="325B8BD6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7D105C6B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Each page maps to a small set of REST endpoints — stats, anime CRUD, anime-meta discovery.</w:t>
      </w:r>
    </w:p>
    <w:p w14:paraId="77B6603E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2A970F9A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t>Q10</w:t>
      </w:r>
      <w:r w:rsidRPr="003E7F7D">
        <w:rPr>
          <w:sz w:val="21"/>
          <w:szCs w:val="21"/>
        </w:rPr>
        <w:t>：为什么</w:t>
      </w:r>
      <w:r w:rsidRPr="003E7F7D">
        <w:rPr>
          <w:sz w:val="21"/>
          <w:szCs w:val="21"/>
        </w:rPr>
        <w:t xml:space="preserve"> Timetable </w:t>
      </w:r>
      <w:r w:rsidRPr="003E7F7D">
        <w:rPr>
          <w:sz w:val="21"/>
          <w:szCs w:val="21"/>
        </w:rPr>
        <w:t>和</w:t>
      </w:r>
      <w:r w:rsidRPr="003E7F7D">
        <w:rPr>
          <w:sz w:val="21"/>
          <w:szCs w:val="21"/>
        </w:rPr>
        <w:t xml:space="preserve"> Dashboard </w:t>
      </w:r>
      <w:r w:rsidRPr="003E7F7D">
        <w:rPr>
          <w:sz w:val="21"/>
          <w:szCs w:val="21"/>
        </w:rPr>
        <w:t>推荐不直接调</w:t>
      </w:r>
      <w:r w:rsidRPr="003E7F7D">
        <w:rPr>
          <w:sz w:val="21"/>
          <w:szCs w:val="21"/>
        </w:rPr>
        <w:t xml:space="preserve"> Jikan</w:t>
      </w:r>
      <w:r w:rsidRPr="003E7F7D">
        <w:rPr>
          <w:sz w:val="21"/>
          <w:szCs w:val="21"/>
        </w:rPr>
        <w:t>？</w:t>
      </w:r>
    </w:p>
    <w:p w14:paraId="003E6223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读路径 Mirror-first：</w:t>
      </w:r>
      <w:r w:rsidRPr="003E7F7D">
        <w:rPr>
          <w:sz w:val="21"/>
          <w:szCs w:val="21"/>
        </w:rPr>
        <w:t xml:space="preserve"> 当季数据已在 </w:t>
      </w:r>
      <w:r w:rsidRPr="003E7F7D">
        <w:rPr>
          <w:b/>
          <w:sz w:val="21"/>
          <w:szCs w:val="21"/>
        </w:rPr>
        <w:t>`AnimeMirror`（tier=seasonal）</w:t>
      </w:r>
      <w:r w:rsidRPr="003E7F7D">
        <w:rPr>
          <w:sz w:val="21"/>
          <w:szCs w:val="21"/>
        </w:rPr>
        <w:t>；</w:t>
      </w:r>
      <w:r w:rsidRPr="003E7F7D">
        <w:rPr>
          <w:rFonts w:ascii="Consolas" w:eastAsia="Consolas" w:hAnsi="Consolas"/>
          <w:sz w:val="21"/>
          <w:szCs w:val="21"/>
        </w:rPr>
        <w:t>seasonal-random</w:t>
      </w:r>
      <w:r w:rsidRPr="003E7F7D">
        <w:rPr>
          <w:sz w:val="21"/>
          <w:szCs w:val="21"/>
        </w:rPr>
        <w:t xml:space="preserve"> 用 MongoDB </w:t>
      </w:r>
      <w:r w:rsidRPr="003E7F7D">
        <w:rPr>
          <w:b/>
          <w:sz w:val="21"/>
          <w:szCs w:val="21"/>
        </w:rPr>
        <w:t>`$sample`</w:t>
      </w:r>
      <w:r w:rsidRPr="003E7F7D">
        <w:rPr>
          <w:sz w:val="21"/>
          <w:szCs w:val="21"/>
        </w:rPr>
        <w:t>，</w:t>
      </w:r>
      <w:r w:rsidRPr="003E7F7D">
        <w:rPr>
          <w:b/>
          <w:sz w:val="21"/>
          <w:szCs w:val="21"/>
        </w:rPr>
        <w:t>该接口不发起 Jikan HTTP</w:t>
      </w:r>
      <w:r w:rsidRPr="003E7F7D">
        <w:rPr>
          <w:sz w:val="21"/>
          <w:szCs w:val="21"/>
        </w:rPr>
        <w:t xml:space="preserve">。时间表同理，依赖镜像里的 </w:t>
      </w:r>
      <w:r w:rsidRPr="003E7F7D">
        <w:rPr>
          <w:rFonts w:ascii="Consolas" w:eastAsia="Consolas" w:hAnsi="Consolas"/>
          <w:sz w:val="21"/>
          <w:szCs w:val="21"/>
        </w:rPr>
        <w:t>broadcast</w:t>
      </w:r>
      <w:r w:rsidRPr="003E7F7D">
        <w:rPr>
          <w:sz w:val="21"/>
          <w:szCs w:val="21"/>
        </w:rPr>
        <w:t xml:space="preserve"> + Bangumi 星期/时刻。只有 </w:t>
      </w:r>
      <w:r w:rsidRPr="003E7F7D">
        <w:rPr>
          <w:b/>
          <w:sz w:val="21"/>
          <w:szCs w:val="21"/>
        </w:rPr>
        <w:t>搜索、Cache-Aside 未命中</w:t>
      </w:r>
      <w:r w:rsidRPr="003E7F7D">
        <w:rPr>
          <w:sz w:val="21"/>
          <w:szCs w:val="21"/>
        </w:rPr>
        <w:t xml:space="preserve"> 等路径才同步请求 Jikan。</w:t>
      </w:r>
    </w:p>
    <w:p w14:paraId="74478E5C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Timetable and seasonal picks read AnimeMirror only — no Jikan HTTP on those hot paths.</w:t>
      </w:r>
    </w:p>
    <w:p w14:paraId="782D61B8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000AD9A4" w14:textId="77777777" w:rsidR="002771D3" w:rsidRPr="003E7F7D" w:rsidRDefault="00000000">
      <w:pPr>
        <w:pStyle w:val="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四、数据流与缓存（第</w:t>
      </w:r>
      <w:r w:rsidRPr="003E7F7D">
        <w:rPr>
          <w:sz w:val="21"/>
          <w:szCs w:val="21"/>
          <w:lang w:eastAsia="zh-CN"/>
        </w:rPr>
        <w:t xml:space="preserve"> 9 </w:t>
      </w:r>
      <w:r w:rsidRPr="003E7F7D">
        <w:rPr>
          <w:sz w:val="21"/>
          <w:szCs w:val="21"/>
          <w:lang w:eastAsia="zh-CN"/>
        </w:rPr>
        <w:t>页）</w:t>
      </w:r>
    </w:p>
    <w:p w14:paraId="3B4C1D8E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Q11</w:t>
      </w:r>
      <w:r w:rsidRPr="003E7F7D">
        <w:rPr>
          <w:sz w:val="21"/>
          <w:szCs w:val="21"/>
          <w:lang w:eastAsia="zh-CN"/>
        </w:rPr>
        <w:t>：「添加一部番」的完整数据流是什么？</w:t>
      </w:r>
    </w:p>
    <w:p w14:paraId="7216942B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</w:p>
    <w:p w14:paraId="673F3D50" w14:textId="77777777" w:rsidR="002771D3" w:rsidRPr="003E7F7D" w:rsidRDefault="00000000">
      <w:pPr>
        <w:pStyle w:val="a"/>
        <w:rPr>
          <w:rFonts w:hint="eastAsia"/>
          <w:sz w:val="21"/>
          <w:szCs w:val="21"/>
        </w:rPr>
      </w:pPr>
      <w:r w:rsidRPr="003E7F7D">
        <w:rPr>
          <w:sz w:val="21"/>
          <w:szCs w:val="21"/>
        </w:rPr>
        <w:t xml:space="preserve">1. 前端 **`POST /api/anime </w:t>
      </w:r>
      <w:proofErr w:type="gramStart"/>
      <w:r w:rsidRPr="003E7F7D">
        <w:rPr>
          <w:sz w:val="21"/>
          <w:szCs w:val="21"/>
        </w:rPr>
        <w:t>{ malId</w:t>
      </w:r>
      <w:proofErr w:type="gramEnd"/>
      <w:r w:rsidRPr="003E7F7D">
        <w:rPr>
          <w:sz w:val="21"/>
          <w:szCs w:val="21"/>
        </w:rPr>
        <w:t xml:space="preserve">, status? </w:t>
      </w:r>
      <w:proofErr w:type="gramStart"/>
      <w:r w:rsidRPr="003E7F7D">
        <w:rPr>
          <w:sz w:val="21"/>
          <w:szCs w:val="21"/>
        </w:rPr>
        <w:t>}`</w:t>
      </w:r>
      <w:proofErr w:type="gramEnd"/>
      <w:r w:rsidRPr="003E7F7D">
        <w:rPr>
          <w:sz w:val="21"/>
          <w:szCs w:val="21"/>
        </w:rPr>
        <w:t>** — 只传 `malId`（+ 可选私有字段）</w:t>
      </w:r>
    </w:p>
    <w:p w14:paraId="00202479" w14:textId="77777777" w:rsidR="002771D3" w:rsidRPr="003E7F7D" w:rsidRDefault="00000000">
      <w:pPr>
        <w:pStyle w:val="a"/>
        <w:rPr>
          <w:rFonts w:hint="eastAsia"/>
          <w:sz w:val="21"/>
          <w:szCs w:val="21"/>
        </w:rPr>
      </w:pPr>
      <w:r w:rsidRPr="003E7F7D">
        <w:rPr>
          <w:sz w:val="21"/>
          <w:szCs w:val="21"/>
        </w:rPr>
        <w:t>2. 后端 **Cache-Aside**：`getOrFetchByMalId(malId)` → 先查 **`AnimeMeta` / 新鲜 Mirror** → 未命中再请求 Jikan 并 upsert</w:t>
      </w:r>
    </w:p>
    <w:p w14:paraId="6C23D37A" w14:textId="77777777" w:rsidR="002771D3" w:rsidRPr="003E7F7D" w:rsidRDefault="00000000">
      <w:pPr>
        <w:pStyle w:val="a"/>
        <w:rPr>
          <w:rFonts w:hint="eastAsia"/>
          <w:sz w:val="21"/>
          <w:szCs w:val="21"/>
        </w:rPr>
      </w:pPr>
      <w:r w:rsidRPr="003E7F7D">
        <w:rPr>
          <w:sz w:val="21"/>
          <w:szCs w:val="21"/>
        </w:rPr>
        <w:t>3. 写入 **`</w:t>
      </w:r>
      <w:proofErr w:type="gramStart"/>
      <w:r w:rsidRPr="003E7F7D">
        <w:rPr>
          <w:sz w:val="21"/>
          <w:szCs w:val="21"/>
        </w:rPr>
        <w:t>AnimeEntry(</w:t>
      </w:r>
      <w:proofErr w:type="gramEnd"/>
      <w:r w:rsidRPr="003E7F7D">
        <w:rPr>
          <w:sz w:val="21"/>
          <w:szCs w:val="21"/>
        </w:rPr>
        <w:t xml:space="preserve">userId, malId, status, </w:t>
      </w:r>
      <w:proofErr w:type="gramStart"/>
      <w:r w:rsidRPr="003E7F7D">
        <w:rPr>
          <w:sz w:val="21"/>
          <w:szCs w:val="21"/>
        </w:rPr>
        <w:t>…)`</w:t>
      </w:r>
      <w:proofErr w:type="gramEnd"/>
      <w:r w:rsidRPr="003E7F7D">
        <w:rPr>
          <w:sz w:val="21"/>
          <w:szCs w:val="21"/>
        </w:rPr>
        <w:t xml:space="preserve">** — </w:t>
      </w:r>
      <w:proofErr w:type="gramStart"/>
      <w:r w:rsidRPr="003E7F7D">
        <w:rPr>
          <w:sz w:val="21"/>
          <w:szCs w:val="21"/>
        </w:rPr>
        <w:t>`(</w:t>
      </w:r>
      <w:proofErr w:type="gramEnd"/>
      <w:r w:rsidRPr="003E7F7D">
        <w:rPr>
          <w:sz w:val="21"/>
          <w:szCs w:val="21"/>
        </w:rPr>
        <w:t xml:space="preserve">userId, </w:t>
      </w:r>
      <w:proofErr w:type="gramStart"/>
      <w:r w:rsidRPr="003E7F7D">
        <w:rPr>
          <w:sz w:val="21"/>
          <w:szCs w:val="21"/>
        </w:rPr>
        <w:t>malId)`</w:t>
      </w:r>
      <w:proofErr w:type="gramEnd"/>
      <w:r w:rsidRPr="003E7F7D">
        <w:rPr>
          <w:sz w:val="21"/>
          <w:szCs w:val="21"/>
        </w:rPr>
        <w:t xml:space="preserve"> 唯一</w:t>
      </w:r>
    </w:p>
    <w:p w14:paraId="3574DEE4" w14:textId="77777777" w:rsidR="002771D3" w:rsidRPr="003E7F7D" w:rsidRDefault="00000000">
      <w:pPr>
        <w:pStyle w:val="a"/>
        <w:rPr>
          <w:rFonts w:hint="eastAsia"/>
          <w:sz w:val="21"/>
          <w:szCs w:val="21"/>
        </w:rPr>
      </w:pPr>
      <w:r w:rsidRPr="003E7F7D">
        <w:rPr>
          <w:sz w:val="21"/>
          <w:szCs w:val="21"/>
        </w:rPr>
        <w:t>4. 响应 **嵌套 `animeMeta`**，前端直接渲染，无需再 join</w:t>
      </w:r>
    </w:p>
    <w:p w14:paraId="5F97A485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POST malId only → cache-aside AnimeMeta → create AnimeEntry → return nested animeMeta.</w:t>
      </w:r>
    </w:p>
    <w:p w14:paraId="578F7E66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36F0E11A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t>Q12</w:t>
      </w:r>
      <w:r w:rsidRPr="003E7F7D">
        <w:rPr>
          <w:sz w:val="21"/>
          <w:szCs w:val="21"/>
        </w:rPr>
        <w:t>：</w:t>
      </w:r>
      <w:r w:rsidRPr="003E7F7D">
        <w:rPr>
          <w:sz w:val="21"/>
          <w:szCs w:val="21"/>
        </w:rPr>
        <w:t xml:space="preserve">AnimeMeta </w:t>
      </w:r>
      <w:r w:rsidRPr="003E7F7D">
        <w:rPr>
          <w:sz w:val="21"/>
          <w:szCs w:val="21"/>
        </w:rPr>
        <w:t>和</w:t>
      </w:r>
      <w:r w:rsidRPr="003E7F7D">
        <w:rPr>
          <w:sz w:val="21"/>
          <w:szCs w:val="21"/>
        </w:rPr>
        <w:t xml:space="preserve"> AnimeMirror </w:t>
      </w:r>
      <w:r w:rsidRPr="003E7F7D">
        <w:rPr>
          <w:sz w:val="21"/>
          <w:szCs w:val="21"/>
        </w:rPr>
        <w:t>有什么区别？为什么两个都要？</w:t>
      </w:r>
    </w:p>
    <w:p w14:paraId="51F87850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`AnimeMeta`</w:t>
      </w:r>
      <w:r w:rsidRPr="003E7F7D">
        <w:rPr>
          <w:sz w:val="21"/>
          <w:szCs w:val="21"/>
        </w:rPr>
        <w:t xml:space="preserve"> 是面向 API 的 </w:t>
      </w:r>
      <w:r w:rsidRPr="003E7F7D">
        <w:rPr>
          <w:b/>
          <w:sz w:val="21"/>
          <w:szCs w:val="21"/>
        </w:rPr>
        <w:t>规范化快照</w:t>
      </w:r>
      <w:r w:rsidRPr="003E7F7D">
        <w:rPr>
          <w:sz w:val="21"/>
          <w:szCs w:val="21"/>
        </w:rPr>
        <w:t>（轻字段，列表/详情直接用）。</w:t>
      </w:r>
      <w:r w:rsidRPr="003E7F7D">
        <w:rPr>
          <w:b/>
          <w:sz w:val="21"/>
          <w:szCs w:val="21"/>
        </w:rPr>
        <w:t>`AnimeMirror`</w:t>
      </w:r>
      <w:r w:rsidRPr="003E7F7D">
        <w:rPr>
          <w:sz w:val="21"/>
          <w:szCs w:val="21"/>
        </w:rPr>
        <w:t xml:space="preserve"> 存 Jikan </w:t>
      </w:r>
      <w:r w:rsidRPr="003E7F7D">
        <w:rPr>
          <w:b/>
          <w:sz w:val="21"/>
          <w:szCs w:val="21"/>
        </w:rPr>
        <w:t>原始 JSON + Bee 维护的 Bangumi 扩展</w:t>
      </w:r>
      <w:r w:rsidRPr="003E7F7D">
        <w:rPr>
          <w:sz w:val="21"/>
          <w:szCs w:val="21"/>
        </w:rPr>
        <w:t xml:space="preserve">，供时间表分桶、随机推荐、映射补全。Mirror 命中时可 </w:t>
      </w:r>
      <w:r w:rsidRPr="003E7F7D">
        <w:rPr>
          <w:b/>
          <w:sz w:val="21"/>
          <w:szCs w:val="21"/>
        </w:rPr>
        <w:t>落地/刷新 AnimeMeta</w:t>
      </w:r>
      <w:r w:rsidRPr="003E7F7D">
        <w:rPr>
          <w:sz w:val="21"/>
          <w:szCs w:val="21"/>
        </w:rPr>
        <w:t>（Mirror-first 读路径）。</w:t>
      </w:r>
    </w:p>
    <w:p w14:paraId="442C750C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AnimeMeta is the normalized API cache; AnimeMirror is the full mirror with Bangumi fields for schedule and sync.</w:t>
      </w:r>
    </w:p>
    <w:p w14:paraId="78931AFB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3E7F1648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Q13</w:t>
      </w:r>
      <w:r w:rsidRPr="003E7F7D">
        <w:rPr>
          <w:sz w:val="21"/>
          <w:szCs w:val="21"/>
          <w:lang w:eastAsia="zh-CN"/>
        </w:rPr>
        <w:t>：除了</w:t>
      </w:r>
      <w:r w:rsidRPr="003E7F7D">
        <w:rPr>
          <w:sz w:val="21"/>
          <w:szCs w:val="21"/>
          <w:lang w:eastAsia="zh-CN"/>
        </w:rPr>
        <w:t xml:space="preserve"> MongoDB </w:t>
      </w:r>
      <w:r w:rsidRPr="003E7F7D">
        <w:rPr>
          <w:sz w:val="21"/>
          <w:szCs w:val="21"/>
          <w:lang w:eastAsia="zh-CN"/>
        </w:rPr>
        <w:t>影子库，还有别的缓存吗？</w:t>
      </w:r>
    </w:p>
    <w:p w14:paraId="2C868ED1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有。Nest</w:t>
      </w:r>
      <w:proofErr w:type="spellEnd"/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`CacheModule`</w:t>
      </w:r>
      <w:r w:rsidRPr="003E7F7D">
        <w:rPr>
          <w:sz w:val="21"/>
          <w:szCs w:val="21"/>
        </w:rPr>
        <w:t xml:space="preserve"> 对 </w:t>
      </w:r>
      <w:r w:rsidRPr="003E7F7D">
        <w:rPr>
          <w:b/>
          <w:sz w:val="21"/>
          <w:szCs w:val="21"/>
        </w:rPr>
        <w:t>Jikan HTTP</w:t>
      </w:r>
      <w:r w:rsidRPr="003E7F7D">
        <w:rPr>
          <w:sz w:val="21"/>
          <w:szCs w:val="21"/>
        </w:rPr>
        <w:t xml:space="preserve"> 做 </w:t>
      </w:r>
      <w:r w:rsidRPr="003E7F7D">
        <w:rPr>
          <w:b/>
          <w:sz w:val="21"/>
          <w:szCs w:val="21"/>
        </w:rPr>
        <w:t>24 小时</w:t>
      </w:r>
      <w:r w:rsidRPr="003E7F7D">
        <w:rPr>
          <w:sz w:val="21"/>
          <w:szCs w:val="21"/>
        </w:rPr>
        <w:t xml:space="preserve"> URL 级缓存，降低 429。与 MongoDB Cache-Aside </w:t>
      </w:r>
      <w:r w:rsidRPr="003E7F7D">
        <w:rPr>
          <w:b/>
          <w:sz w:val="21"/>
          <w:szCs w:val="21"/>
        </w:rPr>
        <w:t>互补</w:t>
      </w:r>
      <w:r w:rsidRPr="003E7F7D">
        <w:rPr>
          <w:sz w:val="21"/>
          <w:szCs w:val="21"/>
        </w:rPr>
        <w:t>：内存缓存加速重复 Jikan URL；Mongo 持久化跨重启。</w:t>
      </w:r>
    </w:p>
    <w:p w14:paraId="4121A66B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Yes — 24h in-memory cache for Jikan URLs, plus persistent MongoDB cache-aside.</w:t>
      </w:r>
    </w:p>
    <w:p w14:paraId="42FA1D14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103A69AD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lastRenderedPageBreak/>
        <w:t>Q14</w:t>
      </w:r>
      <w:r w:rsidRPr="003E7F7D">
        <w:rPr>
          <w:sz w:val="21"/>
          <w:szCs w:val="21"/>
        </w:rPr>
        <w:t>：</w:t>
      </w:r>
      <w:r w:rsidRPr="003E7F7D">
        <w:rPr>
          <w:sz w:val="21"/>
          <w:szCs w:val="21"/>
        </w:rPr>
        <w:t xml:space="preserve">Bangumi </w:t>
      </w:r>
      <w:r w:rsidRPr="003E7F7D">
        <w:rPr>
          <w:sz w:val="21"/>
          <w:szCs w:val="21"/>
        </w:rPr>
        <w:t>映射在数据流里处于哪一步？</w:t>
      </w:r>
    </w:p>
    <w:p w14:paraId="2BF4CA6C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后台增强，不阻塞主 CRUD：</w:t>
      </w:r>
      <w:r w:rsidRPr="003E7F7D">
        <w:rPr>
          <w:sz w:val="21"/>
          <w:szCs w:val="21"/>
        </w:rPr>
        <w:t xml:space="preserve"> Bee Cron 对当季 mirror 做标题匹配 → 写 </w:t>
      </w:r>
      <w:r w:rsidRPr="003E7F7D">
        <w:rPr>
          <w:rFonts w:ascii="Consolas" w:eastAsia="Consolas" w:hAnsi="Consolas"/>
          <w:sz w:val="21"/>
          <w:szCs w:val="21"/>
        </w:rPr>
        <w:t>bgmId</w:t>
      </w:r>
      <w:r w:rsidRPr="003E7F7D">
        <w:rPr>
          <w:sz w:val="21"/>
          <w:szCs w:val="21"/>
        </w:rPr>
        <w:t>、</w:t>
      </w:r>
      <w:r w:rsidRPr="003E7F7D">
        <w:rPr>
          <w:rFonts w:ascii="Consolas" w:eastAsia="Consolas" w:hAnsi="Consolas"/>
          <w:sz w:val="21"/>
          <w:szCs w:val="21"/>
        </w:rPr>
        <w:t>titles.cn</w:t>
      </w:r>
      <w:r w:rsidRPr="003E7F7D">
        <w:rPr>
          <w:sz w:val="21"/>
          <w:szCs w:val="21"/>
        </w:rPr>
        <w:t>、</w:t>
      </w:r>
      <w:proofErr w:type="gramStart"/>
      <w:r w:rsidRPr="003E7F7D">
        <w:rPr>
          <w:rFonts w:ascii="Consolas" w:eastAsia="Consolas" w:hAnsi="Consolas"/>
          <w:sz w:val="21"/>
          <w:szCs w:val="21"/>
        </w:rPr>
        <w:t>bangumi.weekday</w:t>
      </w:r>
      <w:proofErr w:type="gramEnd"/>
      <w:r w:rsidRPr="003E7F7D">
        <w:rPr>
          <w:sz w:val="21"/>
          <w:szCs w:val="21"/>
        </w:rPr>
        <w:t xml:space="preserve">；清单/推荐读路径缺中文时 </w:t>
      </w:r>
      <w:r w:rsidRPr="003E7F7D">
        <w:rPr>
          <w:b/>
          <w:sz w:val="21"/>
          <w:szCs w:val="21"/>
        </w:rPr>
        <w:t>`[i18n-</w:t>
      </w:r>
      <w:proofErr w:type="gramStart"/>
      <w:r w:rsidRPr="003E7F7D">
        <w:rPr>
          <w:b/>
          <w:sz w:val="21"/>
          <w:szCs w:val="21"/>
        </w:rPr>
        <w:t>map]`</w:t>
      </w:r>
      <w:proofErr w:type="gramEnd"/>
      <w:r w:rsidRPr="003E7F7D">
        <w:rPr>
          <w:sz w:val="21"/>
          <w:szCs w:val="21"/>
        </w:rPr>
        <w:t xml:space="preserve"> 后台批次映射；客户端启动还可 </w:t>
      </w:r>
      <w:r w:rsidRPr="003E7F7D">
        <w:rPr>
          <w:b/>
          <w:sz w:val="21"/>
          <w:szCs w:val="21"/>
        </w:rPr>
        <w:t>`POST /api/anime-meta/mirror-i18n-sync`</w:t>
      </w:r>
      <w:r w:rsidRPr="003E7F7D">
        <w:rPr>
          <w:sz w:val="21"/>
          <w:szCs w:val="21"/>
        </w:rPr>
        <w:t xml:space="preserve"> 补全 seasonal 池。前端用 </w:t>
      </w:r>
      <w:r w:rsidRPr="003E7F7D">
        <w:rPr>
          <w:b/>
          <w:sz w:val="21"/>
          <w:szCs w:val="21"/>
        </w:rPr>
        <w:t>`</w:t>
      </w:r>
      <w:proofErr w:type="gramStart"/>
      <w:r w:rsidRPr="003E7F7D">
        <w:rPr>
          <w:b/>
          <w:sz w:val="21"/>
          <w:szCs w:val="21"/>
        </w:rPr>
        <w:t>pickAnimeTitle(</w:t>
      </w:r>
      <w:proofErr w:type="gramEnd"/>
      <w:r w:rsidRPr="003E7F7D">
        <w:rPr>
          <w:b/>
          <w:sz w:val="21"/>
          <w:szCs w:val="21"/>
        </w:rPr>
        <w:t xml:space="preserve">locale, </w:t>
      </w:r>
      <w:proofErr w:type="gramStart"/>
      <w:r w:rsidRPr="003E7F7D">
        <w:rPr>
          <w:b/>
          <w:sz w:val="21"/>
          <w:szCs w:val="21"/>
        </w:rPr>
        <w:t>…)`</w:t>
      </w:r>
      <w:proofErr w:type="gramEnd"/>
      <w:r w:rsidRPr="003E7F7D">
        <w:rPr>
          <w:sz w:val="21"/>
          <w:szCs w:val="21"/>
        </w:rPr>
        <w:t xml:space="preserve"> 从 API 多语言字段选显示，</w:t>
      </w:r>
      <w:r w:rsidRPr="003E7F7D">
        <w:rPr>
          <w:b/>
          <w:sz w:val="21"/>
          <w:szCs w:val="21"/>
        </w:rPr>
        <w:t>不需额外词典</w:t>
      </w:r>
      <w:r w:rsidRPr="003E7F7D">
        <w:rPr>
          <w:sz w:val="21"/>
          <w:szCs w:val="21"/>
        </w:rPr>
        <w:t>。</w:t>
      </w:r>
    </w:p>
    <w:p w14:paraId="69064A07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Bangumi mapping runs in the background; titles are merged into API responses for i18n display.</w:t>
      </w:r>
    </w:p>
    <w:p w14:paraId="3152E29C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53CC3C02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Q15</w:t>
      </w:r>
      <w:r w:rsidRPr="003E7F7D">
        <w:rPr>
          <w:sz w:val="21"/>
          <w:szCs w:val="21"/>
          <w:lang w:eastAsia="zh-CN"/>
        </w:rPr>
        <w:t>：当季推荐切换语言为什么会</w:t>
      </w:r>
      <w:r w:rsidRPr="003E7F7D">
        <w:rPr>
          <w:sz w:val="21"/>
          <w:szCs w:val="21"/>
          <w:lang w:eastAsia="zh-CN"/>
        </w:rPr>
        <w:t>/</w:t>
      </w:r>
      <w:r w:rsidRPr="003E7F7D">
        <w:rPr>
          <w:sz w:val="21"/>
          <w:szCs w:val="21"/>
          <w:lang w:eastAsia="zh-CN"/>
        </w:rPr>
        <w:t>不会换一批番？</w:t>
      </w:r>
    </w:p>
    <w:p w14:paraId="5D27018D" w14:textId="77777777" w:rsidR="002771D3" w:rsidRPr="003E7F7D" w:rsidRDefault="00000000">
      <w:pPr>
        <w:rPr>
          <w:rFonts w:hint="eastAsia"/>
          <w:sz w:val="21"/>
          <w:szCs w:val="21"/>
        </w:rPr>
      </w:pPr>
      <w:proofErr w:type="spellStart"/>
      <w:r w:rsidRPr="003E7F7D">
        <w:rPr>
          <w:b/>
          <w:sz w:val="21"/>
          <w:szCs w:val="21"/>
        </w:rPr>
        <w:t>答（当前实现</w:t>
      </w:r>
      <w:proofErr w:type="spellEnd"/>
      <w:r w:rsidRPr="003E7F7D">
        <w:rPr>
          <w:b/>
          <w:sz w:val="21"/>
          <w:szCs w:val="21"/>
        </w:rPr>
        <w:t>）：</w:t>
      </w:r>
      <w:r w:rsidRPr="003E7F7D">
        <w:rPr>
          <w:sz w:val="21"/>
          <w:szCs w:val="21"/>
        </w:rPr>
        <w:t xml:space="preserve"> API </w:t>
      </w:r>
      <w:proofErr w:type="spellStart"/>
      <w:r w:rsidRPr="003E7F7D">
        <w:rPr>
          <w:b/>
          <w:sz w:val="21"/>
          <w:szCs w:val="21"/>
        </w:rPr>
        <w:t>一次返回</w:t>
      </w:r>
      <w:proofErr w:type="spellEnd"/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rFonts w:ascii="Consolas" w:eastAsia="Consolas" w:hAnsi="Consolas"/>
          <w:sz w:val="21"/>
          <w:szCs w:val="21"/>
        </w:rPr>
        <w:t>titleCn</w:t>
      </w:r>
      <w:proofErr w:type="spellEnd"/>
      <w:r w:rsidRPr="003E7F7D">
        <w:rPr>
          <w:rFonts w:ascii="Consolas" w:eastAsia="Consolas" w:hAnsi="Consolas"/>
          <w:sz w:val="21"/>
          <w:szCs w:val="21"/>
        </w:rPr>
        <w:t>/</w:t>
      </w:r>
      <w:proofErr w:type="spellStart"/>
      <w:r w:rsidRPr="003E7F7D">
        <w:rPr>
          <w:rFonts w:ascii="Consolas" w:eastAsia="Consolas" w:hAnsi="Consolas"/>
          <w:sz w:val="21"/>
          <w:szCs w:val="21"/>
        </w:rPr>
        <w:t>titleEn</w:t>
      </w:r>
      <w:proofErr w:type="spellEnd"/>
      <w:r w:rsidRPr="003E7F7D">
        <w:rPr>
          <w:rFonts w:ascii="Consolas" w:eastAsia="Consolas" w:hAnsi="Consolas"/>
          <w:sz w:val="21"/>
          <w:szCs w:val="21"/>
        </w:rPr>
        <w:t>/</w:t>
      </w:r>
      <w:proofErr w:type="spellStart"/>
      <w:r w:rsidRPr="003E7F7D">
        <w:rPr>
          <w:rFonts w:ascii="Consolas" w:eastAsia="Consolas" w:hAnsi="Consolas"/>
          <w:sz w:val="21"/>
          <w:szCs w:val="21"/>
        </w:rPr>
        <w:t>titleJp</w:t>
      </w:r>
      <w:proofErr w:type="spellEnd"/>
      <w:r w:rsidRPr="003E7F7D">
        <w:rPr>
          <w:sz w:val="21"/>
          <w:szCs w:val="21"/>
        </w:rPr>
        <w:t xml:space="preserve"> 等；Dashboard 的 React Query </w:t>
      </w:r>
      <w:r w:rsidRPr="003E7F7D">
        <w:rPr>
          <w:b/>
          <w:sz w:val="21"/>
          <w:szCs w:val="21"/>
        </w:rPr>
        <w:t>`queryKey` 不含 `locale`</w:t>
      </w:r>
      <w:r w:rsidRPr="003E7F7D">
        <w:rPr>
          <w:sz w:val="21"/>
          <w:szCs w:val="21"/>
        </w:rPr>
        <w:t xml:space="preserve">，切换语言只改 </w:t>
      </w:r>
      <w:r w:rsidRPr="003E7F7D">
        <w:rPr>
          <w:b/>
          <w:sz w:val="21"/>
          <w:szCs w:val="21"/>
        </w:rPr>
        <w:t>`pickAnimeTitle`</w:t>
      </w:r>
      <w:r w:rsidRPr="003E7F7D">
        <w:rPr>
          <w:sz w:val="21"/>
          <w:szCs w:val="21"/>
        </w:rPr>
        <w:t>，</w:t>
      </w:r>
      <w:r w:rsidRPr="003E7F7D">
        <w:rPr>
          <w:b/>
          <w:sz w:val="21"/>
          <w:szCs w:val="21"/>
        </w:rPr>
        <w:t>不会重新 `$sample`</w:t>
      </w:r>
      <w:r w:rsidRPr="003E7F7D">
        <w:rPr>
          <w:sz w:val="21"/>
          <w:szCs w:val="21"/>
        </w:rPr>
        <w:t>。只有点「换一批」才重新随机。</w:t>
      </w:r>
    </w:p>
    <w:p w14:paraId="3C735C7C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Language switch only changes which title field we display — not the random sample set.</w:t>
      </w:r>
    </w:p>
    <w:p w14:paraId="30AFC7DB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6292E8FC" w14:textId="77777777" w:rsidR="002771D3" w:rsidRPr="003E7F7D" w:rsidRDefault="00000000">
      <w:pPr>
        <w:pStyle w:val="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五、后端业务逻辑（第</w:t>
      </w:r>
      <w:r w:rsidRPr="003E7F7D">
        <w:rPr>
          <w:sz w:val="21"/>
          <w:szCs w:val="21"/>
          <w:lang w:eastAsia="zh-CN"/>
        </w:rPr>
        <w:t xml:space="preserve"> 10 </w:t>
      </w:r>
      <w:r w:rsidRPr="003E7F7D">
        <w:rPr>
          <w:sz w:val="21"/>
          <w:szCs w:val="21"/>
          <w:lang w:eastAsia="zh-CN"/>
        </w:rPr>
        <w:t>页）</w:t>
      </w:r>
    </w:p>
    <w:p w14:paraId="3900EFE0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Q16</w:t>
      </w:r>
      <w:r w:rsidRPr="003E7F7D">
        <w:rPr>
          <w:sz w:val="21"/>
          <w:szCs w:val="21"/>
          <w:lang w:eastAsia="zh-CN"/>
        </w:rPr>
        <w:t>：状态机有哪些规则？非法迁移会怎样？</w:t>
      </w:r>
    </w:p>
    <w:p w14:paraId="73FF4687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后端</w:t>
      </w:r>
      <w:proofErr w:type="spellEnd"/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`</w:t>
      </w:r>
      <w:proofErr w:type="spellStart"/>
      <w:r w:rsidRPr="003E7F7D">
        <w:rPr>
          <w:b/>
          <w:sz w:val="21"/>
          <w:szCs w:val="21"/>
        </w:rPr>
        <w:t>AnimeService</w:t>
      </w:r>
      <w:proofErr w:type="spellEnd"/>
      <w:r w:rsidRPr="003E7F7D">
        <w:rPr>
          <w:b/>
          <w:sz w:val="21"/>
          <w:szCs w:val="21"/>
        </w:rPr>
        <w:t>`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维护允许边，例如：</w:t>
      </w:r>
      <w:r w:rsidRPr="003E7F7D">
        <w:rPr>
          <w:rFonts w:ascii="Consolas" w:eastAsia="Consolas" w:hAnsi="Consolas"/>
          <w:sz w:val="21"/>
          <w:szCs w:val="21"/>
        </w:rPr>
        <w:t>PLANNED</w:t>
      </w:r>
      <w:proofErr w:type="spellEnd"/>
      <w:r w:rsidRPr="003E7F7D">
        <w:rPr>
          <w:rFonts w:ascii="Consolas" w:eastAsia="Consolas" w:hAnsi="Consolas"/>
          <w:sz w:val="21"/>
          <w:szCs w:val="21"/>
        </w:rPr>
        <w:t xml:space="preserve"> → WATCHING|ON_HOLD|DROPPED|COMPLETED</w:t>
      </w:r>
      <w:r w:rsidRPr="003E7F7D">
        <w:rPr>
          <w:sz w:val="21"/>
          <w:szCs w:val="21"/>
        </w:rPr>
        <w:t>，</w:t>
      </w:r>
      <w:r w:rsidRPr="003E7F7D">
        <w:rPr>
          <w:rFonts w:ascii="Consolas" w:eastAsia="Consolas" w:hAnsi="Consolas"/>
          <w:sz w:val="21"/>
          <w:szCs w:val="21"/>
        </w:rPr>
        <w:t>WATCHING → ON_HOLD|DROPPED|COMPLETED</w:t>
      </w:r>
      <w:r w:rsidRPr="003E7F7D">
        <w:rPr>
          <w:sz w:val="21"/>
          <w:szCs w:val="21"/>
        </w:rPr>
        <w:t xml:space="preserve"> 等（详见 </w:t>
      </w:r>
      <w:r w:rsidRPr="003E7F7D">
        <w:rPr>
          <w:rFonts w:ascii="Consolas" w:eastAsia="Consolas" w:hAnsi="Consolas"/>
          <w:sz w:val="21"/>
          <w:szCs w:val="21"/>
        </w:rPr>
        <w:t>PROJECT_BLUEPRINT.md</w:t>
      </w:r>
      <w:r w:rsidRPr="003E7F7D">
        <w:rPr>
          <w:sz w:val="21"/>
          <w:szCs w:val="21"/>
        </w:rPr>
        <w:t xml:space="preserve"> §5.1）。非法迁移 → </w:t>
      </w:r>
      <w:r w:rsidRPr="003E7F7D">
        <w:rPr>
          <w:b/>
          <w:sz w:val="21"/>
          <w:szCs w:val="21"/>
        </w:rPr>
        <w:t>409</w:t>
      </w:r>
      <w:r w:rsidRPr="003E7F7D">
        <w:rPr>
          <w:sz w:val="21"/>
          <w:szCs w:val="21"/>
        </w:rPr>
        <w:t xml:space="preserve"> + </w:t>
      </w:r>
      <w:r w:rsidRPr="003E7F7D">
        <w:rPr>
          <w:b/>
          <w:sz w:val="21"/>
          <w:szCs w:val="21"/>
        </w:rPr>
        <w:t>`INVALID_STATUS_TRANSITION`</w:t>
      </w:r>
      <w:r w:rsidRPr="003E7F7D">
        <w:rPr>
          <w:sz w:val="21"/>
          <w:szCs w:val="21"/>
        </w:rPr>
        <w:t xml:space="preserve">。变为 </w:t>
      </w:r>
      <w:r w:rsidRPr="003E7F7D">
        <w:rPr>
          <w:b/>
          <w:sz w:val="21"/>
          <w:szCs w:val="21"/>
        </w:rPr>
        <w:t>`COMPLETED`</w:t>
      </w:r>
      <w:r w:rsidRPr="003E7F7D">
        <w:rPr>
          <w:sz w:val="21"/>
          <w:szCs w:val="21"/>
        </w:rPr>
        <w:t xml:space="preserve"> 时自动维护 </w:t>
      </w:r>
      <w:r w:rsidRPr="003E7F7D">
        <w:rPr>
          <w:b/>
          <w:sz w:val="21"/>
          <w:szCs w:val="21"/>
        </w:rPr>
        <w:t>`completedAt` / `completedDates`（YYYY-MM-DD）</w:t>
      </w:r>
      <w:r w:rsidRPr="003E7F7D">
        <w:rPr>
          <w:sz w:val="21"/>
          <w:szCs w:val="21"/>
        </w:rPr>
        <w:t>。</w:t>
      </w:r>
    </w:p>
    <w:p w14:paraId="2341A74D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Allowed transitions are enforced in NestJS; illegal ones return 409 INVALID_STATUS_TRANSITION.</w:t>
      </w:r>
    </w:p>
    <w:p w14:paraId="28BBEAFF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4C33110D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lastRenderedPageBreak/>
        <w:t>Q17</w:t>
      </w:r>
      <w:r w:rsidRPr="003E7F7D">
        <w:rPr>
          <w:sz w:val="21"/>
          <w:szCs w:val="21"/>
          <w:lang w:eastAsia="zh-CN"/>
        </w:rPr>
        <w:t>：热力图强度</w:t>
      </w:r>
      <w:r w:rsidRPr="003E7F7D">
        <w:rPr>
          <w:sz w:val="21"/>
          <w:szCs w:val="21"/>
          <w:lang w:eastAsia="zh-CN"/>
        </w:rPr>
        <w:t xml:space="preserve"> 0–4 </w:t>
      </w:r>
      <w:r w:rsidRPr="003E7F7D">
        <w:rPr>
          <w:sz w:val="21"/>
          <w:szCs w:val="21"/>
          <w:lang w:eastAsia="zh-CN"/>
        </w:rPr>
        <w:t>怎么算？为什么不在前端算？</w:t>
      </w:r>
    </w:p>
    <w:p w14:paraId="5E220673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`GET /</w:t>
      </w:r>
      <w:proofErr w:type="spellStart"/>
      <w:r w:rsidRPr="003E7F7D">
        <w:rPr>
          <w:b/>
          <w:sz w:val="21"/>
          <w:szCs w:val="21"/>
        </w:rPr>
        <w:t>api</w:t>
      </w:r>
      <w:proofErr w:type="spellEnd"/>
      <w:r w:rsidRPr="003E7F7D">
        <w:rPr>
          <w:b/>
          <w:sz w:val="21"/>
          <w:szCs w:val="21"/>
        </w:rPr>
        <w:t>/stats/heatmap`</w:t>
      </w:r>
      <w:r w:rsidRPr="003E7F7D">
        <w:rPr>
          <w:sz w:val="21"/>
          <w:szCs w:val="21"/>
        </w:rPr>
        <w:t xml:space="preserve"> 在 MongoDB </w:t>
      </w:r>
      <w:r w:rsidRPr="003E7F7D">
        <w:rPr>
          <w:b/>
          <w:sz w:val="21"/>
          <w:szCs w:val="21"/>
        </w:rPr>
        <w:t>Aggregation Pipeline</w:t>
      </w:r>
      <w:r w:rsidRPr="003E7F7D">
        <w:rPr>
          <w:sz w:val="21"/>
          <w:szCs w:val="21"/>
        </w:rPr>
        <w:t xml:space="preserve"> 按月聚合 </w:t>
      </w:r>
      <w:r w:rsidRPr="003E7F7D">
        <w:rPr>
          <w:rFonts w:ascii="Consolas" w:eastAsia="Consolas" w:hAnsi="Consolas"/>
          <w:sz w:val="21"/>
          <w:szCs w:val="21"/>
        </w:rPr>
        <w:t>addedCount</w:t>
      </w:r>
      <w:r w:rsidRPr="003E7F7D">
        <w:rPr>
          <w:sz w:val="21"/>
          <w:szCs w:val="21"/>
        </w:rPr>
        <w:t>（</w:t>
      </w:r>
      <w:r w:rsidRPr="003E7F7D">
        <w:rPr>
          <w:rFonts w:ascii="Consolas" w:eastAsia="Consolas" w:hAnsi="Consolas"/>
          <w:sz w:val="21"/>
          <w:szCs w:val="21"/>
        </w:rPr>
        <w:t>createdAt</w:t>
      </w:r>
      <w:r w:rsidRPr="003E7F7D">
        <w:rPr>
          <w:sz w:val="21"/>
          <w:szCs w:val="21"/>
        </w:rPr>
        <w:t>）、</w:t>
      </w:r>
      <w:r w:rsidRPr="003E7F7D">
        <w:rPr>
          <w:rFonts w:ascii="Consolas" w:eastAsia="Consolas" w:hAnsi="Consolas"/>
          <w:sz w:val="21"/>
          <w:szCs w:val="21"/>
        </w:rPr>
        <w:t>completedCount</w:t>
      </w:r>
      <w:r w:rsidRPr="003E7F7D">
        <w:rPr>
          <w:sz w:val="21"/>
          <w:szCs w:val="21"/>
        </w:rPr>
        <w:t xml:space="preserve"> / </w:t>
      </w:r>
      <w:r w:rsidRPr="003E7F7D">
        <w:rPr>
          <w:rFonts w:ascii="Consolas" w:eastAsia="Consolas" w:hAnsi="Consolas"/>
          <w:sz w:val="21"/>
          <w:szCs w:val="21"/>
        </w:rPr>
        <w:t>episodeCount</w:t>
      </w:r>
      <w:r w:rsidRPr="003E7F7D">
        <w:rPr>
          <w:sz w:val="21"/>
          <w:szCs w:val="21"/>
        </w:rPr>
        <w:t>（</w:t>
      </w:r>
      <w:r w:rsidRPr="003E7F7D">
        <w:rPr>
          <w:rFonts w:ascii="Consolas" w:eastAsia="Consolas" w:hAnsi="Consolas"/>
          <w:sz w:val="21"/>
          <w:szCs w:val="21"/>
        </w:rPr>
        <w:t>completedAt</w:t>
      </w:r>
      <w:r w:rsidRPr="003E7F7D">
        <w:rPr>
          <w:sz w:val="21"/>
          <w:szCs w:val="21"/>
        </w:rPr>
        <w:t xml:space="preserve">）。强度权重 </w:t>
      </w:r>
      <w:r w:rsidRPr="003E7F7D">
        <w:rPr>
          <w:b/>
          <w:sz w:val="21"/>
          <w:szCs w:val="21"/>
        </w:rPr>
        <w:t>`score = addedCount + completedCount`</w:t>
      </w:r>
      <w:r w:rsidRPr="003E7F7D">
        <w:rPr>
          <w:sz w:val="21"/>
          <w:szCs w:val="21"/>
        </w:rPr>
        <w:t>，映射：</w:t>
      </w:r>
      <w:r w:rsidRPr="003E7F7D">
        <w:rPr>
          <w:b/>
          <w:sz w:val="21"/>
          <w:szCs w:val="21"/>
        </w:rPr>
        <w:t>0→0，1→1，2–4→2，5–8→3，≥9→4</w:t>
      </w:r>
      <w:r w:rsidRPr="003E7F7D">
        <w:rPr>
          <w:sz w:val="21"/>
          <w:szCs w:val="21"/>
        </w:rPr>
        <w:t>（</w:t>
      </w:r>
      <w:r w:rsidRPr="003E7F7D">
        <w:rPr>
          <w:rFonts w:ascii="Consolas" w:eastAsia="Consolas" w:hAnsi="Consolas"/>
          <w:sz w:val="21"/>
          <w:szCs w:val="21"/>
        </w:rPr>
        <w:t>monthly-heatmap-intensity.ts</w:t>
      </w:r>
      <w:r w:rsidRPr="003E7F7D">
        <w:rPr>
          <w:sz w:val="21"/>
          <w:szCs w:val="21"/>
        </w:rPr>
        <w:t xml:space="preserve"> + Jest 单测）。前端只渲染 </w:t>
      </w:r>
      <w:r w:rsidRPr="003E7F7D">
        <w:rPr>
          <w:rFonts w:ascii="Consolas" w:eastAsia="Consolas" w:hAnsi="Consolas"/>
          <w:sz w:val="21"/>
          <w:szCs w:val="21"/>
        </w:rPr>
        <w:t>intensity</w:t>
      </w:r>
      <w:r w:rsidRPr="003E7F7D">
        <w:rPr>
          <w:sz w:val="21"/>
          <w:szCs w:val="21"/>
        </w:rPr>
        <w:t xml:space="preserve"> 颜色，符合「</w:t>
      </w:r>
      <w:r w:rsidRPr="003E7F7D">
        <w:rPr>
          <w:b/>
          <w:sz w:val="21"/>
          <w:szCs w:val="21"/>
        </w:rPr>
        <w:t>业务逻辑在后端</w:t>
      </w:r>
      <w:r w:rsidRPr="003E7F7D">
        <w:rPr>
          <w:sz w:val="21"/>
          <w:szCs w:val="21"/>
        </w:rPr>
        <w:t>」。</w:t>
      </w:r>
    </w:p>
    <w:p w14:paraId="5A5E44BD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Intensity is computed in MongoDB aggregation on the server; the frontend only renders the 0–4 value.</w:t>
      </w:r>
    </w:p>
    <w:p w14:paraId="6D7FF421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60C57E49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t>Q18</w:t>
      </w:r>
      <w:r w:rsidRPr="003E7F7D">
        <w:rPr>
          <w:sz w:val="21"/>
          <w:szCs w:val="21"/>
        </w:rPr>
        <w:t>：为什么</w:t>
      </w:r>
      <w:r w:rsidRPr="003E7F7D">
        <w:rPr>
          <w:sz w:val="21"/>
          <w:szCs w:val="21"/>
        </w:rPr>
        <w:t xml:space="preserve"> Activity </w:t>
      </w:r>
      <w:r w:rsidRPr="003E7F7D">
        <w:rPr>
          <w:sz w:val="21"/>
          <w:szCs w:val="21"/>
        </w:rPr>
        <w:t>明细也单独有</w:t>
      </w:r>
      <w:r w:rsidRPr="003E7F7D">
        <w:rPr>
          <w:sz w:val="21"/>
          <w:szCs w:val="21"/>
        </w:rPr>
        <w:t xml:space="preserve"> API</w:t>
      </w:r>
      <w:r w:rsidRPr="003E7F7D">
        <w:rPr>
          <w:sz w:val="21"/>
          <w:szCs w:val="21"/>
        </w:rPr>
        <w:t>？</w:t>
      </w:r>
    </w:p>
    <w:p w14:paraId="138AB0BB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若前端拉全量 </w:t>
      </w:r>
      <w:r w:rsidRPr="003E7F7D">
        <w:rPr>
          <w:rFonts w:ascii="Consolas" w:eastAsia="Consolas" w:hAnsi="Consolas"/>
          <w:sz w:val="21"/>
          <w:szCs w:val="21"/>
        </w:rPr>
        <w:t>AnimeEntry</w:t>
      </w:r>
      <w:r w:rsidRPr="003E7F7D">
        <w:rPr>
          <w:sz w:val="21"/>
          <w:szCs w:val="21"/>
        </w:rPr>
        <w:t xml:space="preserve"> 再按月份 filter，既慢又不一致。因此 </w:t>
      </w:r>
      <w:r w:rsidRPr="003E7F7D">
        <w:rPr>
          <w:b/>
          <w:sz w:val="21"/>
          <w:szCs w:val="21"/>
        </w:rPr>
        <w:t>`GET /api/stats/activity?month=YYYY-MM`</w:t>
      </w:r>
      <w:r w:rsidRPr="003E7F7D">
        <w:rPr>
          <w:sz w:val="21"/>
          <w:szCs w:val="21"/>
        </w:rPr>
        <w:t xml:space="preserve"> 在后端聚合该月 Added/Completed 列表；Profile 点击格子只请求一个月。</w:t>
      </w:r>
    </w:p>
    <w:p w14:paraId="4AAAB33A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Monthly activity is a dedicated API so we don’t paginate the entire library on the client.</w:t>
      </w:r>
    </w:p>
    <w:p w14:paraId="11AA81E1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554544FE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Q19</w:t>
      </w:r>
      <w:r w:rsidRPr="003E7F7D">
        <w:rPr>
          <w:sz w:val="21"/>
          <w:szCs w:val="21"/>
          <w:lang w:eastAsia="zh-CN"/>
        </w:rPr>
        <w:t>：</w:t>
      </w:r>
      <w:r w:rsidRPr="003E7F7D">
        <w:rPr>
          <w:sz w:val="21"/>
          <w:szCs w:val="21"/>
          <w:lang w:eastAsia="zh-CN"/>
        </w:rPr>
        <w:t xml:space="preserve">Bee </w:t>
      </w:r>
      <w:r w:rsidRPr="003E7F7D">
        <w:rPr>
          <w:sz w:val="21"/>
          <w:szCs w:val="21"/>
          <w:lang w:eastAsia="zh-CN"/>
        </w:rPr>
        <w:t>的「</w:t>
      </w:r>
      <w:r w:rsidRPr="003E7F7D">
        <w:rPr>
          <w:sz w:val="21"/>
          <w:szCs w:val="21"/>
          <w:lang w:eastAsia="zh-CN"/>
        </w:rPr>
        <w:t xml:space="preserve">65 </w:t>
      </w:r>
      <w:r w:rsidRPr="003E7F7D">
        <w:rPr>
          <w:sz w:val="21"/>
          <w:szCs w:val="21"/>
          <w:lang w:eastAsia="zh-CN"/>
        </w:rPr>
        <w:t>秒</w:t>
      </w:r>
      <w:r w:rsidRPr="003E7F7D">
        <w:rPr>
          <w:sz w:val="21"/>
          <w:szCs w:val="21"/>
          <w:lang w:eastAsia="zh-CN"/>
        </w:rPr>
        <w:t xml:space="preserve"> / 3 </w:t>
      </w:r>
      <w:r w:rsidRPr="003E7F7D">
        <w:rPr>
          <w:sz w:val="21"/>
          <w:szCs w:val="21"/>
          <w:lang w:eastAsia="zh-CN"/>
        </w:rPr>
        <w:t>条」是怎么定的？有什么优先级？</w:t>
      </w:r>
    </w:p>
    <w:p w14:paraId="5D749D36" w14:textId="77777777" w:rsidR="002771D3" w:rsidRPr="003E7F7D" w:rsidRDefault="00000000">
      <w:pPr>
        <w:rPr>
          <w:rFonts w:hint="eastAsia"/>
          <w:sz w:val="21"/>
          <w:szCs w:val="21"/>
          <w:lang w:eastAsia="zh-CN"/>
        </w:rPr>
      </w:pPr>
      <w:r w:rsidRPr="003E7F7D">
        <w:rPr>
          <w:b/>
          <w:sz w:val="21"/>
          <w:szCs w:val="21"/>
          <w:lang w:eastAsia="zh-CN"/>
        </w:rPr>
        <w:t>答：</w:t>
      </w:r>
      <w:r w:rsidRPr="003E7F7D">
        <w:rPr>
          <w:sz w:val="21"/>
          <w:szCs w:val="21"/>
          <w:lang w:eastAsia="zh-CN"/>
        </w:rPr>
        <w:t xml:space="preserve"> 礼貌爬取，降低 Jikan </w:t>
      </w:r>
      <w:r w:rsidRPr="003E7F7D">
        <w:rPr>
          <w:b/>
          <w:sz w:val="21"/>
          <w:szCs w:val="21"/>
          <w:lang w:eastAsia="zh-CN"/>
        </w:rPr>
        <w:t>429</w:t>
      </w:r>
      <w:r w:rsidRPr="003E7F7D">
        <w:rPr>
          <w:sz w:val="21"/>
          <w:szCs w:val="21"/>
          <w:lang w:eastAsia="zh-CN"/>
        </w:rPr>
        <w:t xml:space="preserve"> 风险。优先级：</w:t>
      </w:r>
      <w:r w:rsidRPr="003E7F7D">
        <w:rPr>
          <w:b/>
          <w:sz w:val="21"/>
          <w:szCs w:val="21"/>
          <w:lang w:eastAsia="zh-CN"/>
        </w:rPr>
        <w:t xml:space="preserve">seasonal &gt; top_1y (40) &gt; top_5y (100) &gt; </w:t>
      </w:r>
      <w:proofErr w:type="spellStart"/>
      <w:r w:rsidRPr="003E7F7D">
        <w:rPr>
          <w:b/>
          <w:sz w:val="21"/>
          <w:szCs w:val="21"/>
          <w:lang w:eastAsia="zh-CN"/>
        </w:rPr>
        <w:t>top_all</w:t>
      </w:r>
      <w:proofErr w:type="spellEnd"/>
      <w:r w:rsidRPr="003E7F7D">
        <w:rPr>
          <w:b/>
          <w:sz w:val="21"/>
          <w:szCs w:val="21"/>
          <w:lang w:eastAsia="zh-CN"/>
        </w:rPr>
        <w:t xml:space="preserve"> (200) &gt; backfill</w:t>
      </w:r>
      <w:r w:rsidRPr="003E7F7D">
        <w:rPr>
          <w:sz w:val="21"/>
          <w:szCs w:val="21"/>
          <w:lang w:eastAsia="zh-CN"/>
        </w:rPr>
        <w:t xml:space="preserve">；各 tier 有不同 </w:t>
      </w:r>
      <w:r w:rsidRPr="003E7F7D">
        <w:rPr>
          <w:b/>
          <w:sz w:val="21"/>
          <w:szCs w:val="21"/>
          <w:lang w:eastAsia="zh-CN"/>
        </w:rPr>
        <w:t>TTL</w:t>
      </w:r>
      <w:r w:rsidRPr="003E7F7D">
        <w:rPr>
          <w:sz w:val="21"/>
          <w:szCs w:val="21"/>
          <w:lang w:eastAsia="zh-CN"/>
        </w:rPr>
        <w:t xml:space="preserve">（如 seasonal 7 天）。启动 seed 遇 429 会 </w:t>
      </w:r>
      <w:r w:rsidRPr="003E7F7D">
        <w:rPr>
          <w:b/>
          <w:sz w:val="21"/>
          <w:szCs w:val="21"/>
          <w:lang w:eastAsia="zh-CN"/>
        </w:rPr>
        <w:t>backoff</w:t>
      </w:r>
      <w:r w:rsidRPr="003E7F7D">
        <w:rPr>
          <w:sz w:val="21"/>
          <w:szCs w:val="21"/>
          <w:lang w:eastAsia="zh-CN"/>
        </w:rPr>
        <w:t xml:space="preserve">，可 </w:t>
      </w:r>
      <w:r w:rsidRPr="003E7F7D">
        <w:rPr>
          <w:b/>
          <w:sz w:val="21"/>
          <w:szCs w:val="21"/>
          <w:lang w:eastAsia="zh-CN"/>
        </w:rPr>
        <w:t>`POST /</w:t>
      </w:r>
      <w:proofErr w:type="spellStart"/>
      <w:r w:rsidRPr="003E7F7D">
        <w:rPr>
          <w:b/>
          <w:sz w:val="21"/>
          <w:szCs w:val="21"/>
          <w:lang w:eastAsia="zh-CN"/>
        </w:rPr>
        <w:t>api</w:t>
      </w:r>
      <w:proofErr w:type="spellEnd"/>
      <w:r w:rsidRPr="003E7F7D">
        <w:rPr>
          <w:b/>
          <w:sz w:val="21"/>
          <w:szCs w:val="21"/>
          <w:lang w:eastAsia="zh-CN"/>
        </w:rPr>
        <w:t>/bee/seed-step`</w:t>
      </w:r>
      <w:r w:rsidRPr="003E7F7D">
        <w:rPr>
          <w:sz w:val="21"/>
          <w:szCs w:val="21"/>
          <w:lang w:eastAsia="zh-CN"/>
        </w:rPr>
        <w:t xml:space="preserve"> 手动续跑。</w:t>
      </w:r>
    </w:p>
    <w:p w14:paraId="5DC011C2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Polite rate — 3 items every 65s with tier priorities and TTL-based freshness.</w:t>
      </w:r>
    </w:p>
    <w:p w14:paraId="2C7623F5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4B4E37BC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Q20</w:t>
      </w:r>
      <w:r w:rsidRPr="003E7F7D">
        <w:rPr>
          <w:sz w:val="21"/>
          <w:szCs w:val="21"/>
          <w:lang w:eastAsia="zh-CN"/>
        </w:rPr>
        <w:t>：目前用户身份怎么区分？多用户怎么办？</w:t>
      </w:r>
    </w:p>
    <w:p w14:paraId="12BCF6F3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现阶段</w:t>
      </w:r>
      <w:proofErr w:type="spellEnd"/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b/>
          <w:sz w:val="21"/>
          <w:szCs w:val="21"/>
        </w:rPr>
        <w:t>单用户</w:t>
      </w:r>
      <w:proofErr w:type="spellEnd"/>
      <w:r w:rsidRPr="003E7F7D">
        <w:rPr>
          <w:sz w:val="21"/>
          <w:szCs w:val="21"/>
        </w:rPr>
        <w:t>：</w:t>
      </w:r>
      <w:r w:rsidRPr="003E7F7D">
        <w:rPr>
          <w:rFonts w:ascii="Consolas" w:eastAsia="Consolas" w:hAnsi="Consolas"/>
          <w:sz w:val="21"/>
          <w:szCs w:val="21"/>
        </w:rPr>
        <w:t>@</w:t>
      </w:r>
      <w:proofErr w:type="spellStart"/>
      <w:r w:rsidRPr="003E7F7D">
        <w:rPr>
          <w:rFonts w:ascii="Consolas" w:eastAsia="Consolas" w:hAnsi="Consolas"/>
          <w:sz w:val="21"/>
          <w:szCs w:val="21"/>
        </w:rPr>
        <w:t>CurrentUser</w:t>
      </w:r>
      <w:proofErr w:type="spellEnd"/>
      <w:r w:rsidRPr="003E7F7D">
        <w:rPr>
          <w:rFonts w:ascii="Consolas" w:eastAsia="Consolas" w:hAnsi="Consolas"/>
          <w:sz w:val="21"/>
          <w:szCs w:val="21"/>
        </w:rPr>
        <w:t>()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装饰器</w:t>
      </w:r>
      <w:proofErr w:type="spellEnd"/>
      <w:r w:rsidRPr="003E7F7D">
        <w:rPr>
          <w:sz w:val="21"/>
          <w:szCs w:val="21"/>
        </w:rPr>
        <w:t xml:space="preserve"> dev fallback 为 </w:t>
      </w:r>
      <w:r w:rsidRPr="003E7F7D">
        <w:rPr>
          <w:b/>
          <w:sz w:val="21"/>
          <w:szCs w:val="21"/>
        </w:rPr>
        <w:t>`TEMP_USER_ID`</w:t>
      </w:r>
      <w:r w:rsidRPr="003E7F7D">
        <w:rPr>
          <w:sz w:val="21"/>
          <w:szCs w:val="21"/>
        </w:rPr>
        <w:t xml:space="preserve">；所有查询/聚合 </w:t>
      </w:r>
      <w:r w:rsidRPr="003E7F7D">
        <w:rPr>
          <w:rFonts w:ascii="Consolas" w:eastAsia="Consolas" w:hAnsi="Consolas"/>
          <w:sz w:val="21"/>
          <w:szCs w:val="21"/>
        </w:rPr>
        <w:t>$match userId</w:t>
      </w:r>
      <w:r w:rsidRPr="003E7F7D">
        <w:rPr>
          <w:sz w:val="21"/>
          <w:szCs w:val="21"/>
        </w:rPr>
        <w:t>。未来加 Auth 时只需替换 CurrentUser 来源，</w:t>
      </w:r>
      <w:proofErr w:type="gramStart"/>
      <w:r w:rsidRPr="003E7F7D">
        <w:rPr>
          <w:b/>
          <w:sz w:val="21"/>
          <w:szCs w:val="21"/>
        </w:rPr>
        <w:t>`(</w:t>
      </w:r>
      <w:proofErr w:type="gramEnd"/>
      <w:r w:rsidRPr="003E7F7D">
        <w:rPr>
          <w:b/>
          <w:sz w:val="21"/>
          <w:szCs w:val="21"/>
        </w:rPr>
        <w:t xml:space="preserve">userId, </w:t>
      </w:r>
      <w:proofErr w:type="gramStart"/>
      <w:r w:rsidRPr="003E7F7D">
        <w:rPr>
          <w:b/>
          <w:sz w:val="21"/>
          <w:szCs w:val="21"/>
        </w:rPr>
        <w:t>malId)`</w:t>
      </w:r>
      <w:proofErr w:type="gramEnd"/>
      <w:r w:rsidRPr="003E7F7D">
        <w:rPr>
          <w:b/>
          <w:sz w:val="21"/>
          <w:szCs w:val="21"/>
        </w:rPr>
        <w:t xml:space="preserve"> 复合唯一索引</w:t>
      </w:r>
      <w:r w:rsidRPr="003E7F7D">
        <w:rPr>
          <w:sz w:val="21"/>
          <w:szCs w:val="21"/>
        </w:rPr>
        <w:t xml:space="preserve"> 已预留（Blueprint §3.10）。</w:t>
      </w:r>
    </w:p>
    <w:p w14:paraId="765A7EF9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lastRenderedPageBreak/>
        <w:t>EN:</w:t>
      </w:r>
      <w:r w:rsidRPr="003E7F7D">
        <w:rPr>
          <w:sz w:val="21"/>
          <w:szCs w:val="21"/>
        </w:rPr>
        <w:t xml:space="preserve"> Single-user TEMP_USER_ID for now; schema is ready for real userId when we add auth.</w:t>
      </w:r>
    </w:p>
    <w:p w14:paraId="08C6073A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300FFDC9" w14:textId="77777777" w:rsidR="002771D3" w:rsidRPr="003E7F7D" w:rsidRDefault="00000000">
      <w:pPr>
        <w:pStyle w:val="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六、综合追问（跨页）</w:t>
      </w:r>
    </w:p>
    <w:p w14:paraId="7087C6F5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Q21</w:t>
      </w:r>
      <w:r w:rsidRPr="003E7F7D">
        <w:rPr>
          <w:sz w:val="21"/>
          <w:szCs w:val="21"/>
          <w:lang w:eastAsia="zh-CN"/>
        </w:rPr>
        <w:t>：如果导师问「你的贡献具体是什么？」（讲者</w:t>
      </w:r>
      <w:r w:rsidRPr="003E7F7D">
        <w:rPr>
          <w:sz w:val="21"/>
          <w:szCs w:val="21"/>
          <w:lang w:eastAsia="zh-CN"/>
        </w:rPr>
        <w:t xml:space="preserve"> B </w:t>
      </w:r>
      <w:r w:rsidRPr="003E7F7D">
        <w:rPr>
          <w:sz w:val="21"/>
          <w:szCs w:val="21"/>
          <w:lang w:eastAsia="zh-CN"/>
        </w:rPr>
        <w:t>模板）</w:t>
      </w:r>
    </w:p>
    <w:p w14:paraId="23E89506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可结合分工说明：NestJS</w:t>
      </w:r>
      <w:proofErr w:type="spellEnd"/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模块划分（</w:t>
      </w:r>
      <w:r w:rsidRPr="003E7F7D">
        <w:rPr>
          <w:rFonts w:ascii="Consolas" w:eastAsia="Consolas" w:hAnsi="Consolas"/>
          <w:sz w:val="21"/>
          <w:szCs w:val="21"/>
        </w:rPr>
        <w:t>anime</w:t>
      </w:r>
      <w:proofErr w:type="spellEnd"/>
      <w:r w:rsidRPr="003E7F7D">
        <w:rPr>
          <w:sz w:val="21"/>
          <w:szCs w:val="21"/>
        </w:rPr>
        <w:t xml:space="preserve"> / </w:t>
      </w:r>
      <w:r w:rsidRPr="003E7F7D">
        <w:rPr>
          <w:rFonts w:ascii="Consolas" w:eastAsia="Consolas" w:hAnsi="Consolas"/>
          <w:sz w:val="21"/>
          <w:szCs w:val="21"/>
        </w:rPr>
        <w:t>stats</w:t>
      </w:r>
      <w:r w:rsidRPr="003E7F7D">
        <w:rPr>
          <w:sz w:val="21"/>
          <w:szCs w:val="21"/>
        </w:rPr>
        <w:t xml:space="preserve"> / </w:t>
      </w:r>
      <w:r w:rsidRPr="003E7F7D">
        <w:rPr>
          <w:rFonts w:ascii="Consolas" w:eastAsia="Consolas" w:hAnsi="Consolas"/>
          <w:sz w:val="21"/>
          <w:szCs w:val="21"/>
        </w:rPr>
        <w:t>anime-meta</w:t>
      </w:r>
      <w:r w:rsidRPr="003E7F7D">
        <w:rPr>
          <w:sz w:val="21"/>
          <w:szCs w:val="21"/>
        </w:rPr>
        <w:t xml:space="preserve"> / </w:t>
      </w:r>
      <w:r w:rsidRPr="003E7F7D">
        <w:rPr>
          <w:rFonts w:ascii="Consolas" w:eastAsia="Consolas" w:hAnsi="Consolas"/>
          <w:sz w:val="21"/>
          <w:szCs w:val="21"/>
        </w:rPr>
        <w:t>bee</w:t>
      </w:r>
      <w:r w:rsidRPr="003E7F7D">
        <w:rPr>
          <w:sz w:val="21"/>
          <w:szCs w:val="21"/>
        </w:rPr>
        <w:t>）、</w:t>
      </w:r>
      <w:r w:rsidRPr="003E7F7D">
        <w:rPr>
          <w:b/>
          <w:sz w:val="21"/>
          <w:szCs w:val="21"/>
        </w:rPr>
        <w:t>双表模型</w:t>
      </w:r>
      <w:r w:rsidRPr="003E7F7D">
        <w:rPr>
          <w:sz w:val="21"/>
          <w:szCs w:val="21"/>
        </w:rPr>
        <w:t>与 Cache-Aside、</w:t>
      </w:r>
      <w:r w:rsidRPr="003E7F7D">
        <w:rPr>
          <w:b/>
          <w:sz w:val="21"/>
          <w:szCs w:val="21"/>
        </w:rPr>
        <w:t>状态机 + 热力图聚合</w:t>
      </w:r>
      <w:r w:rsidRPr="003E7F7D">
        <w:rPr>
          <w:sz w:val="21"/>
          <w:szCs w:val="21"/>
        </w:rPr>
        <w:t>、</w:t>
      </w:r>
      <w:r w:rsidRPr="003E7F7D">
        <w:rPr>
          <w:b/>
          <w:sz w:val="21"/>
          <w:szCs w:val="21"/>
        </w:rPr>
        <w:t>Swagger 契约</w:t>
      </w:r>
      <w:r w:rsidRPr="003E7F7D">
        <w:rPr>
          <w:sz w:val="21"/>
          <w:szCs w:val="21"/>
        </w:rPr>
        <w:t>与 Bee 镜像策略、</w:t>
      </w:r>
      <w:r w:rsidRPr="003E7F7D">
        <w:rPr>
          <w:b/>
          <w:sz w:val="21"/>
          <w:szCs w:val="21"/>
        </w:rPr>
        <w:t>Mirror-first</w:t>
      </w:r>
      <w:r w:rsidRPr="003E7F7D">
        <w:rPr>
          <w:sz w:val="21"/>
          <w:szCs w:val="21"/>
        </w:rPr>
        <w:t xml:space="preserve"> 读路径（时间表/当季推荐）。</w:t>
      </w:r>
    </w:p>
    <w:p w14:paraId="2CA9CFF0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Backend modules, dual-table caching, state machine, heatmap aggregation, OpenAPI contract, and Bee mirror-first reads.</w:t>
      </w:r>
    </w:p>
    <w:p w14:paraId="099AEBFA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175B9BBB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Q22</w:t>
      </w:r>
      <w:r w:rsidRPr="003E7F7D">
        <w:rPr>
          <w:sz w:val="21"/>
          <w:szCs w:val="21"/>
          <w:lang w:eastAsia="zh-CN"/>
        </w:rPr>
        <w:t>：</w:t>
      </w:r>
      <w:r w:rsidRPr="003E7F7D">
        <w:rPr>
          <w:sz w:val="21"/>
          <w:szCs w:val="21"/>
          <w:lang w:eastAsia="zh-CN"/>
        </w:rPr>
        <w:t xml:space="preserve">Next.js </w:t>
      </w:r>
      <w:r w:rsidRPr="003E7F7D">
        <w:rPr>
          <w:sz w:val="21"/>
          <w:szCs w:val="21"/>
          <w:lang w:eastAsia="zh-CN"/>
        </w:rPr>
        <w:t>里还有</w:t>
      </w:r>
      <w:r w:rsidRPr="003E7F7D">
        <w:rPr>
          <w:sz w:val="21"/>
          <w:szCs w:val="21"/>
          <w:lang w:eastAsia="zh-CN"/>
        </w:rPr>
        <w:t xml:space="preserve"> `/</w:t>
      </w:r>
      <w:proofErr w:type="spellStart"/>
      <w:r w:rsidRPr="003E7F7D">
        <w:rPr>
          <w:sz w:val="21"/>
          <w:szCs w:val="21"/>
          <w:lang w:eastAsia="zh-CN"/>
        </w:rPr>
        <w:t>api</w:t>
      </w:r>
      <w:proofErr w:type="spellEnd"/>
      <w:r w:rsidRPr="003E7F7D">
        <w:rPr>
          <w:sz w:val="21"/>
          <w:szCs w:val="21"/>
          <w:lang w:eastAsia="zh-CN"/>
        </w:rPr>
        <w:t xml:space="preserve">` </w:t>
      </w:r>
      <w:r w:rsidRPr="003E7F7D">
        <w:rPr>
          <w:sz w:val="21"/>
          <w:szCs w:val="21"/>
          <w:lang w:eastAsia="zh-CN"/>
        </w:rPr>
        <w:t>路由吗？</w:t>
      </w:r>
    </w:p>
    <w:p w14:paraId="30721A78" w14:textId="77777777" w:rsidR="002771D3" w:rsidRPr="003E7F7D" w:rsidRDefault="00000000">
      <w:pPr>
        <w:rPr>
          <w:rFonts w:hint="eastAsia"/>
          <w:sz w:val="21"/>
          <w:szCs w:val="21"/>
          <w:lang w:eastAsia="zh-CN"/>
        </w:rPr>
      </w:pPr>
      <w:r w:rsidRPr="003E7F7D">
        <w:rPr>
          <w:b/>
          <w:sz w:val="21"/>
          <w:szCs w:val="21"/>
          <w:lang w:eastAsia="zh-CN"/>
        </w:rPr>
        <w:t>答：</w:t>
      </w:r>
      <w:r w:rsidRPr="003E7F7D">
        <w:rPr>
          <w:sz w:val="21"/>
          <w:szCs w:val="21"/>
          <w:lang w:eastAsia="zh-CN"/>
        </w:rPr>
        <w:t xml:space="preserve"> 热力图等曾有 Next 代理；</w:t>
      </w:r>
      <w:r w:rsidRPr="003E7F7D">
        <w:rPr>
          <w:b/>
          <w:sz w:val="21"/>
          <w:szCs w:val="21"/>
          <w:lang w:eastAsia="zh-CN"/>
        </w:rPr>
        <w:t>对外语义以 Nest 3001 为准</w:t>
      </w:r>
      <w:r w:rsidRPr="003E7F7D">
        <w:rPr>
          <w:sz w:val="21"/>
          <w:szCs w:val="21"/>
          <w:lang w:eastAsia="zh-CN"/>
        </w:rPr>
        <w:t xml:space="preserve">。集成测试仍验证代理转发行为，但答辩演示与契约测试应指向 </w:t>
      </w:r>
      <w:r w:rsidRPr="003E7F7D">
        <w:rPr>
          <w:b/>
          <w:sz w:val="21"/>
          <w:szCs w:val="21"/>
          <w:lang w:eastAsia="zh-CN"/>
        </w:rPr>
        <w:t>`http://localhost:3001/api`</w:t>
      </w:r>
      <w:r w:rsidRPr="003E7F7D">
        <w:rPr>
          <w:sz w:val="21"/>
          <w:szCs w:val="21"/>
          <w:lang w:eastAsia="zh-CN"/>
        </w:rPr>
        <w:t>。</w:t>
      </w:r>
    </w:p>
    <w:p w14:paraId="246E36A7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NestJS</w:t>
      </w:r>
      <w:proofErr w:type="spellEnd"/>
      <w:r w:rsidRPr="003E7F7D">
        <w:rPr>
          <w:sz w:val="21"/>
          <w:szCs w:val="21"/>
        </w:rPr>
        <w:t xml:space="preserve"> on 3001 is the source of truth; any Next proxy is legacy compatibility.</w:t>
      </w:r>
    </w:p>
    <w:p w14:paraId="33335BF7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545BEE84" w14:textId="77777777" w:rsidR="002771D3" w:rsidRPr="003E7F7D" w:rsidRDefault="00000000">
      <w:pPr>
        <w:pStyle w:val="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七、演讲稿补充（讲者</w:t>
      </w:r>
      <w:r w:rsidRPr="003E7F7D">
        <w:rPr>
          <w:sz w:val="21"/>
          <w:szCs w:val="21"/>
          <w:lang w:eastAsia="zh-CN"/>
        </w:rPr>
        <w:t xml:space="preserve"> B </w:t>
      </w:r>
      <w:proofErr w:type="gramStart"/>
      <w:r w:rsidRPr="003E7F7D">
        <w:rPr>
          <w:sz w:val="21"/>
          <w:szCs w:val="21"/>
          <w:lang w:eastAsia="zh-CN"/>
        </w:rPr>
        <w:t>稿可能</w:t>
      </w:r>
      <w:proofErr w:type="gramEnd"/>
      <w:r w:rsidRPr="003E7F7D">
        <w:rPr>
          <w:sz w:val="21"/>
          <w:szCs w:val="21"/>
          <w:lang w:eastAsia="zh-CN"/>
        </w:rPr>
        <w:t>遗漏</w:t>
      </w:r>
      <w:r w:rsidRPr="003E7F7D">
        <w:rPr>
          <w:sz w:val="21"/>
          <w:szCs w:val="21"/>
          <w:lang w:eastAsia="zh-CN"/>
        </w:rPr>
        <w:t xml:space="preserve"> · </w:t>
      </w:r>
      <w:r w:rsidRPr="003E7F7D">
        <w:rPr>
          <w:sz w:val="21"/>
          <w:szCs w:val="21"/>
          <w:lang w:eastAsia="zh-CN"/>
        </w:rPr>
        <w:t>建议口头补一句）</w:t>
      </w:r>
    </w:p>
    <w:p w14:paraId="65DA2B59" w14:textId="77777777" w:rsidR="002771D3" w:rsidRPr="003E7F7D" w:rsidRDefault="00000000">
      <w:pPr>
        <w:rPr>
          <w:rFonts w:hint="eastAsia"/>
          <w:sz w:val="21"/>
          <w:szCs w:val="21"/>
          <w:lang w:eastAsia="zh-CN"/>
        </w:rPr>
      </w:pPr>
      <w:r w:rsidRPr="003E7F7D">
        <w:rPr>
          <w:i/>
          <w:color w:val="555555"/>
          <w:sz w:val="21"/>
          <w:szCs w:val="21"/>
          <w:lang w:eastAsia="zh-CN"/>
        </w:rPr>
        <w:t>对照 `</w:t>
      </w:r>
      <w:proofErr w:type="spellStart"/>
      <w:r w:rsidRPr="003E7F7D">
        <w:rPr>
          <w:i/>
          <w:color w:val="555555"/>
          <w:sz w:val="21"/>
          <w:szCs w:val="21"/>
          <w:lang w:eastAsia="zh-CN"/>
        </w:rPr>
        <w:t>anitack</w:t>
      </w:r>
      <w:proofErr w:type="spellEnd"/>
      <w:r w:rsidRPr="003E7F7D">
        <w:rPr>
          <w:i/>
          <w:color w:val="555555"/>
          <w:sz w:val="21"/>
          <w:szCs w:val="21"/>
          <w:lang w:eastAsia="zh-CN"/>
        </w:rPr>
        <w:t>-B演讲稿.docx`（第 6–10 页）与当前实现；下列为稿中未展开、答辩时容易被追问的点。</w:t>
      </w:r>
    </w:p>
    <w:p w14:paraId="7DBDD6A9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Q23</w:t>
      </w:r>
      <w:r w:rsidRPr="003E7F7D">
        <w:rPr>
          <w:sz w:val="21"/>
          <w:szCs w:val="21"/>
          <w:lang w:eastAsia="zh-CN"/>
        </w:rPr>
        <w:t>：前端和后端分别跑在哪个端口？为什么分开？</w:t>
      </w:r>
    </w:p>
    <w:p w14:paraId="76E10FB8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 xml:space="preserve">Next.js </w:t>
      </w:r>
      <w:proofErr w:type="spellStart"/>
      <w:r w:rsidRPr="003E7F7D">
        <w:rPr>
          <w:b/>
          <w:sz w:val="21"/>
          <w:szCs w:val="21"/>
        </w:rPr>
        <w:t>前端</w:t>
      </w:r>
      <w:proofErr w:type="spellEnd"/>
      <w:r w:rsidRPr="003E7F7D">
        <w:rPr>
          <w:b/>
          <w:sz w:val="21"/>
          <w:szCs w:val="21"/>
        </w:rPr>
        <w:t xml:space="preserve"> `http://localhost:3000`</w:t>
      </w:r>
      <w:r w:rsidRPr="003E7F7D">
        <w:rPr>
          <w:sz w:val="21"/>
          <w:szCs w:val="21"/>
        </w:rPr>
        <w:t xml:space="preserve"> 只负责页面与交互；</w:t>
      </w:r>
      <w:r w:rsidRPr="003E7F7D">
        <w:rPr>
          <w:b/>
          <w:sz w:val="21"/>
          <w:szCs w:val="21"/>
        </w:rPr>
        <w:t>NestJS API `http://localhost:3001/api`</w:t>
      </w:r>
      <w:r w:rsidRPr="003E7F7D">
        <w:rPr>
          <w:sz w:val="21"/>
          <w:szCs w:val="21"/>
        </w:rPr>
        <w:t xml:space="preserve"> 是唯一业务数据入口，Swagger 在 </w:t>
      </w:r>
      <w:r w:rsidRPr="003E7F7D">
        <w:rPr>
          <w:b/>
          <w:sz w:val="21"/>
          <w:szCs w:val="21"/>
        </w:rPr>
        <w:t>`/api-docs`</w:t>
      </w:r>
      <w:r w:rsidRPr="003E7F7D">
        <w:rPr>
          <w:sz w:val="21"/>
          <w:szCs w:val="21"/>
        </w:rPr>
        <w:t xml:space="preserve">。分开是为了满足课程 </w:t>
      </w:r>
      <w:r w:rsidRPr="003E7F7D">
        <w:rPr>
          <w:b/>
          <w:sz w:val="21"/>
          <w:szCs w:val="21"/>
        </w:rPr>
        <w:t>NestJS 后端</w:t>
      </w:r>
      <w:r w:rsidRPr="003E7F7D">
        <w:rPr>
          <w:sz w:val="21"/>
          <w:szCs w:val="21"/>
        </w:rPr>
        <w:t xml:space="preserve"> 要求，并让 API 可被 </w:t>
      </w:r>
      <w:r w:rsidRPr="003E7F7D">
        <w:rPr>
          <w:b/>
          <w:sz w:val="21"/>
          <w:szCs w:val="21"/>
        </w:rPr>
        <w:t>脚本客户端 / 契约测试</w:t>
      </w:r>
      <w:r w:rsidRPr="003E7F7D">
        <w:rPr>
          <w:sz w:val="21"/>
          <w:szCs w:val="21"/>
        </w:rPr>
        <w:t xml:space="preserve"> 独立调用，而不是绑死在 Next Route Handlers 上。</w:t>
      </w:r>
    </w:p>
    <w:p w14:paraId="33250FA3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lastRenderedPageBreak/>
        <w:t>EN:</w:t>
      </w:r>
      <w:r w:rsidRPr="003E7F7D">
        <w:rPr>
          <w:sz w:val="21"/>
          <w:szCs w:val="21"/>
        </w:rPr>
        <w:t xml:space="preserve"> UI on 3000, NestJS API on 3001 — separate so the API is framework-independent and testable.</w:t>
      </w:r>
    </w:p>
    <w:p w14:paraId="2FD5BB8E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3588FA2C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t>Q24</w:t>
      </w:r>
      <w:r w:rsidRPr="003E7F7D">
        <w:rPr>
          <w:sz w:val="21"/>
          <w:szCs w:val="21"/>
        </w:rPr>
        <w:t>：为什么要把</w:t>
      </w:r>
      <w:r w:rsidRPr="003E7F7D">
        <w:rPr>
          <w:sz w:val="21"/>
          <w:szCs w:val="21"/>
        </w:rPr>
        <w:t xml:space="preserve"> AnimeMeta </w:t>
      </w:r>
      <w:r w:rsidRPr="003E7F7D">
        <w:rPr>
          <w:sz w:val="21"/>
          <w:szCs w:val="21"/>
        </w:rPr>
        <w:t>和</w:t>
      </w:r>
      <w:r w:rsidRPr="003E7F7D">
        <w:rPr>
          <w:sz w:val="21"/>
          <w:szCs w:val="21"/>
        </w:rPr>
        <w:t xml:space="preserve"> AnimeEntry </w:t>
      </w:r>
      <w:r w:rsidRPr="003E7F7D">
        <w:rPr>
          <w:sz w:val="21"/>
          <w:szCs w:val="21"/>
        </w:rPr>
        <w:t>拆成两张表？</w:t>
      </w:r>
    </w:p>
    <w:p w14:paraId="62F23DAD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Ownership 拆分</w:t>
      </w:r>
      <w:r w:rsidRPr="003E7F7D">
        <w:rPr>
          <w:sz w:val="21"/>
          <w:szCs w:val="21"/>
        </w:rPr>
        <w:t>：</w:t>
      </w:r>
      <w:r w:rsidRPr="003E7F7D">
        <w:rPr>
          <w:rFonts w:ascii="Consolas" w:eastAsia="Consolas" w:hAnsi="Consolas"/>
          <w:sz w:val="21"/>
          <w:szCs w:val="21"/>
        </w:rPr>
        <w:t>AnimeMeta</w:t>
      </w:r>
      <w:r w:rsidRPr="003E7F7D">
        <w:rPr>
          <w:sz w:val="21"/>
          <w:szCs w:val="21"/>
        </w:rPr>
        <w:t xml:space="preserve"> 存 </w:t>
      </w:r>
      <w:r w:rsidRPr="003E7F7D">
        <w:rPr>
          <w:b/>
          <w:sz w:val="21"/>
          <w:szCs w:val="21"/>
        </w:rPr>
        <w:t>公有、可缓存</w:t>
      </w:r>
      <w:r w:rsidRPr="003E7F7D">
        <w:rPr>
          <w:sz w:val="21"/>
          <w:szCs w:val="21"/>
        </w:rPr>
        <w:t xml:space="preserve"> 的番剧元数据（按 </w:t>
      </w:r>
      <w:r w:rsidRPr="003E7F7D">
        <w:rPr>
          <w:rFonts w:ascii="Consolas" w:eastAsia="Consolas" w:hAnsi="Consolas"/>
          <w:sz w:val="21"/>
          <w:szCs w:val="21"/>
        </w:rPr>
        <w:t>malId</w:t>
      </w:r>
      <w:r w:rsidRPr="003E7F7D">
        <w:rPr>
          <w:sz w:val="21"/>
          <w:szCs w:val="21"/>
        </w:rPr>
        <w:t xml:space="preserve"> 全局唯一）；</w:t>
      </w:r>
      <w:r w:rsidRPr="003E7F7D">
        <w:rPr>
          <w:rFonts w:ascii="Consolas" w:eastAsia="Consolas" w:hAnsi="Consolas"/>
          <w:sz w:val="21"/>
          <w:szCs w:val="21"/>
        </w:rPr>
        <w:t>AnimeEntry</w:t>
      </w:r>
      <w:r w:rsidRPr="003E7F7D">
        <w:rPr>
          <w:sz w:val="21"/>
          <w:szCs w:val="21"/>
        </w:rPr>
        <w:t xml:space="preserve"> 只存 </w:t>
      </w:r>
      <w:r w:rsidRPr="003E7F7D">
        <w:rPr>
          <w:b/>
          <w:sz w:val="21"/>
          <w:szCs w:val="21"/>
        </w:rPr>
        <w:t>用户私有</w:t>
      </w:r>
      <w:r w:rsidRPr="003E7F7D">
        <w:rPr>
          <w:sz w:val="21"/>
          <w:szCs w:val="21"/>
        </w:rPr>
        <w:t xml:space="preserve"> 进度（</w:t>
      </w:r>
      <w:r w:rsidRPr="003E7F7D">
        <w:rPr>
          <w:rFonts w:ascii="Consolas" w:eastAsia="Consolas" w:hAnsi="Consolas"/>
          <w:sz w:val="21"/>
          <w:szCs w:val="21"/>
        </w:rPr>
        <w:t>status</w:t>
      </w:r>
      <w:r w:rsidRPr="003E7F7D">
        <w:rPr>
          <w:sz w:val="21"/>
          <w:szCs w:val="21"/>
        </w:rPr>
        <w:t>、</w:t>
      </w:r>
      <w:r w:rsidRPr="003E7F7D">
        <w:rPr>
          <w:rFonts w:ascii="Consolas" w:eastAsia="Consolas" w:hAnsi="Consolas"/>
          <w:sz w:val="21"/>
          <w:szCs w:val="21"/>
        </w:rPr>
        <w:t>rating</w:t>
      </w:r>
      <w:r w:rsidRPr="003E7F7D">
        <w:rPr>
          <w:sz w:val="21"/>
          <w:szCs w:val="21"/>
        </w:rPr>
        <w:t>、</w:t>
      </w:r>
      <w:r w:rsidRPr="003E7F7D">
        <w:rPr>
          <w:rFonts w:ascii="Consolas" w:eastAsia="Consolas" w:hAnsi="Consolas"/>
          <w:sz w:val="21"/>
          <w:szCs w:val="21"/>
        </w:rPr>
        <w:t>completedAt</w:t>
      </w:r>
      <w:r w:rsidRPr="003E7F7D">
        <w:rPr>
          <w:sz w:val="21"/>
          <w:szCs w:val="21"/>
        </w:rPr>
        <w:t xml:space="preserve">…），通过 </w:t>
      </w:r>
      <w:r w:rsidRPr="003E7F7D">
        <w:rPr>
          <w:rFonts w:ascii="Consolas" w:eastAsia="Consolas" w:hAnsi="Consolas"/>
          <w:sz w:val="21"/>
          <w:szCs w:val="21"/>
        </w:rPr>
        <w:t>(userId, malId)</w:t>
      </w:r>
      <w:r w:rsidRPr="003E7F7D">
        <w:rPr>
          <w:sz w:val="21"/>
          <w:szCs w:val="21"/>
        </w:rPr>
        <w:t xml:space="preserve"> 关联。用户表 </w:t>
      </w:r>
      <w:r w:rsidRPr="003E7F7D">
        <w:rPr>
          <w:b/>
          <w:sz w:val="21"/>
          <w:szCs w:val="21"/>
        </w:rPr>
        <w:t>不含 title/封面</w:t>
      </w:r>
      <w:r w:rsidRPr="003E7F7D">
        <w:rPr>
          <w:sz w:val="21"/>
          <w:szCs w:val="21"/>
        </w:rPr>
        <w:t xml:space="preserve">，避免多用户时把 Jikan 元数据复制进每条进度记录，也便于 Cache-Aside 与 Bee 镜像 </w:t>
      </w:r>
      <w:r w:rsidRPr="003E7F7D">
        <w:rPr>
          <w:b/>
          <w:sz w:val="21"/>
          <w:szCs w:val="21"/>
        </w:rPr>
        <w:t>一处更新、多处复用</w:t>
      </w:r>
      <w:r w:rsidRPr="003E7F7D">
        <w:rPr>
          <w:sz w:val="21"/>
          <w:szCs w:val="21"/>
        </w:rPr>
        <w:t>。</w:t>
      </w:r>
    </w:p>
    <w:p w14:paraId="023511EF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AnimeMeta is shared metadata cache; AnimeEntry is per-user progress — clean separation for multi-user and cache-aside.</w:t>
      </w:r>
    </w:p>
    <w:p w14:paraId="48FDA982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465CB619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Q25</w:t>
      </w:r>
      <w:r w:rsidRPr="003E7F7D">
        <w:rPr>
          <w:sz w:val="21"/>
          <w:szCs w:val="21"/>
          <w:lang w:eastAsia="zh-CN"/>
        </w:rPr>
        <w:t>：除了「</w:t>
      </w:r>
      <w:r w:rsidRPr="003E7F7D">
        <w:rPr>
          <w:sz w:val="21"/>
          <w:szCs w:val="21"/>
          <w:lang w:eastAsia="zh-CN"/>
        </w:rPr>
        <w:t>409</w:t>
      </w:r>
      <w:r w:rsidRPr="003E7F7D">
        <w:rPr>
          <w:sz w:val="21"/>
          <w:szCs w:val="21"/>
          <w:lang w:eastAsia="zh-CN"/>
        </w:rPr>
        <w:t>」，错误响应具体长什么样？</w:t>
      </w:r>
    </w:p>
    <w:p w14:paraId="6DC2ADB4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全 API </w:t>
      </w:r>
      <w:proofErr w:type="spellStart"/>
      <w:r w:rsidRPr="003E7F7D">
        <w:rPr>
          <w:sz w:val="21"/>
          <w:szCs w:val="21"/>
        </w:rPr>
        <w:t>统一信封</w:t>
      </w:r>
      <w:proofErr w:type="spellEnd"/>
      <w:r w:rsidRPr="003E7F7D">
        <w:rPr>
          <w:sz w:val="21"/>
          <w:szCs w:val="21"/>
        </w:rPr>
        <w:t>：</w:t>
      </w:r>
    </w:p>
    <w:p w14:paraId="608EBD50" w14:textId="77777777" w:rsidR="002771D3" w:rsidRPr="003E7F7D" w:rsidRDefault="00000000">
      <w:pPr>
        <w:ind w:left="360"/>
        <w:rPr>
          <w:rFonts w:hint="eastAsia"/>
          <w:sz w:val="21"/>
          <w:szCs w:val="21"/>
        </w:rPr>
      </w:pPr>
      <w:r w:rsidRPr="003E7F7D">
        <w:rPr>
          <w:rFonts w:ascii="Consolas" w:eastAsia="Consolas" w:hAnsi="Consolas"/>
          <w:sz w:val="21"/>
          <w:szCs w:val="21"/>
        </w:rPr>
        <w:t>{</w:t>
      </w:r>
      <w:r w:rsidRPr="003E7F7D">
        <w:rPr>
          <w:rFonts w:ascii="Consolas" w:eastAsia="Consolas" w:hAnsi="Consolas"/>
          <w:sz w:val="21"/>
          <w:szCs w:val="21"/>
        </w:rPr>
        <w:br/>
        <w:t xml:space="preserve">  "error": {</w:t>
      </w:r>
      <w:r w:rsidRPr="003E7F7D">
        <w:rPr>
          <w:rFonts w:ascii="Consolas" w:eastAsia="Consolas" w:hAnsi="Consolas"/>
          <w:sz w:val="21"/>
          <w:szCs w:val="21"/>
        </w:rPr>
        <w:br/>
        <w:t xml:space="preserve">    "code": "INVALID_STATUS_TRANSITION",</w:t>
      </w:r>
      <w:r w:rsidRPr="003E7F7D">
        <w:rPr>
          <w:rFonts w:ascii="Consolas" w:eastAsia="Consolas" w:hAnsi="Consolas"/>
          <w:sz w:val="21"/>
          <w:szCs w:val="21"/>
        </w:rPr>
        <w:br/>
        <w:t xml:space="preserve">    "message": "...",</w:t>
      </w:r>
      <w:r w:rsidRPr="003E7F7D">
        <w:rPr>
          <w:rFonts w:ascii="Consolas" w:eastAsia="Consolas" w:hAnsi="Consolas"/>
          <w:sz w:val="21"/>
          <w:szCs w:val="21"/>
        </w:rPr>
        <w:br/>
        <w:t xml:space="preserve">    "details": </w:t>
      </w:r>
      <w:proofErr w:type="gramStart"/>
      <w:r w:rsidRPr="003E7F7D">
        <w:rPr>
          <w:rFonts w:ascii="Consolas" w:eastAsia="Consolas" w:hAnsi="Consolas"/>
          <w:sz w:val="21"/>
          <w:szCs w:val="21"/>
        </w:rPr>
        <w:t>[{ "</w:t>
      </w:r>
      <w:proofErr w:type="gramEnd"/>
      <w:r w:rsidRPr="003E7F7D">
        <w:rPr>
          <w:rFonts w:ascii="Consolas" w:eastAsia="Consolas" w:hAnsi="Consolas"/>
          <w:sz w:val="21"/>
          <w:szCs w:val="21"/>
        </w:rPr>
        <w:t>path": "status", "reason": "..." }]</w:t>
      </w:r>
      <w:r w:rsidRPr="003E7F7D">
        <w:rPr>
          <w:rFonts w:ascii="Consolas" w:eastAsia="Consolas" w:hAnsi="Consolas"/>
          <w:sz w:val="21"/>
          <w:szCs w:val="21"/>
        </w:rPr>
        <w:br/>
      </w:r>
      <w:proofErr w:type="gramStart"/>
      <w:r w:rsidRPr="003E7F7D">
        <w:rPr>
          <w:rFonts w:ascii="Consolas" w:eastAsia="Consolas" w:hAnsi="Consolas"/>
          <w:sz w:val="21"/>
          <w:szCs w:val="21"/>
        </w:rPr>
        <w:t xml:space="preserve">  }</w:t>
      </w:r>
      <w:proofErr w:type="gramEnd"/>
      <w:r w:rsidRPr="003E7F7D">
        <w:rPr>
          <w:rFonts w:ascii="Consolas" w:eastAsia="Consolas" w:hAnsi="Consolas"/>
          <w:sz w:val="21"/>
          <w:szCs w:val="21"/>
        </w:rPr>
        <w:br/>
        <w:t>}</w:t>
      </w:r>
    </w:p>
    <w:p w14:paraId="5F0187B1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sz w:val="21"/>
          <w:szCs w:val="21"/>
        </w:rPr>
        <w:t xml:space="preserve">非法状态迁移 → </w:t>
      </w:r>
      <w:r w:rsidRPr="003E7F7D">
        <w:rPr>
          <w:b/>
          <w:sz w:val="21"/>
          <w:szCs w:val="21"/>
        </w:rPr>
        <w:t>HTTP 409</w:t>
      </w:r>
      <w:r w:rsidRPr="003E7F7D">
        <w:rPr>
          <w:sz w:val="21"/>
          <w:szCs w:val="21"/>
        </w:rPr>
        <w:t xml:space="preserve"> + </w:t>
      </w:r>
      <w:r w:rsidRPr="003E7F7D">
        <w:rPr>
          <w:b/>
          <w:sz w:val="21"/>
          <w:szCs w:val="21"/>
        </w:rPr>
        <w:t>`code: INVALID_STATUS_TRANSITION`</w:t>
      </w:r>
      <w:r w:rsidRPr="003E7F7D">
        <w:rPr>
          <w:sz w:val="21"/>
          <w:szCs w:val="21"/>
        </w:rPr>
        <w:t xml:space="preserve">；校验失败 → </w:t>
      </w:r>
      <w:r w:rsidRPr="003E7F7D">
        <w:rPr>
          <w:b/>
          <w:sz w:val="21"/>
          <w:szCs w:val="21"/>
        </w:rPr>
        <w:t>400</w:t>
      </w:r>
      <w:r w:rsidRPr="003E7F7D">
        <w:rPr>
          <w:sz w:val="21"/>
          <w:szCs w:val="21"/>
        </w:rPr>
        <w:t xml:space="preserve"> + </w:t>
      </w:r>
      <w:r w:rsidRPr="003E7F7D">
        <w:rPr>
          <w:b/>
          <w:sz w:val="21"/>
          <w:szCs w:val="21"/>
        </w:rPr>
        <w:t>`VALIDATION_ERROR`</w:t>
      </w:r>
      <w:r w:rsidRPr="003E7F7D">
        <w:rPr>
          <w:sz w:val="21"/>
          <w:szCs w:val="21"/>
        </w:rPr>
        <w:t xml:space="preserve">；Jikan 限流 → </w:t>
      </w:r>
      <w:r w:rsidRPr="003E7F7D">
        <w:rPr>
          <w:b/>
          <w:sz w:val="21"/>
          <w:szCs w:val="21"/>
        </w:rPr>
        <w:t>429</w:t>
      </w:r>
      <w:r w:rsidRPr="003E7F7D">
        <w:rPr>
          <w:sz w:val="21"/>
          <w:szCs w:val="21"/>
        </w:rPr>
        <w:t xml:space="preserve"> + </w:t>
      </w:r>
      <w:r w:rsidRPr="003E7F7D">
        <w:rPr>
          <w:b/>
          <w:sz w:val="21"/>
          <w:szCs w:val="21"/>
        </w:rPr>
        <w:t>`UPSTREAM_RATE_LIMIT`</w:t>
      </w:r>
      <w:r w:rsidRPr="003E7F7D">
        <w:rPr>
          <w:sz w:val="21"/>
          <w:szCs w:val="21"/>
        </w:rPr>
        <w:t>。前端与契约测试都依赖同一结构。</w:t>
      </w:r>
    </w:p>
    <w:p w14:paraId="58BF8524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Uniform </w:t>
      </w:r>
      <w:proofErr w:type="gramStart"/>
      <w:r w:rsidRPr="003E7F7D">
        <w:rPr>
          <w:rFonts w:ascii="Consolas" w:eastAsia="Consolas" w:hAnsi="Consolas"/>
          <w:sz w:val="21"/>
          <w:szCs w:val="21"/>
        </w:rPr>
        <w:t>{ error</w:t>
      </w:r>
      <w:proofErr w:type="gramEnd"/>
      <w:r w:rsidRPr="003E7F7D">
        <w:rPr>
          <w:rFonts w:ascii="Consolas" w:eastAsia="Consolas" w:hAnsi="Consolas"/>
          <w:sz w:val="21"/>
          <w:szCs w:val="21"/>
        </w:rPr>
        <w:t xml:space="preserve">: </w:t>
      </w:r>
      <w:proofErr w:type="gramStart"/>
      <w:r w:rsidRPr="003E7F7D">
        <w:rPr>
          <w:rFonts w:ascii="Consolas" w:eastAsia="Consolas" w:hAnsi="Consolas"/>
          <w:sz w:val="21"/>
          <w:szCs w:val="21"/>
        </w:rPr>
        <w:t>{ code</w:t>
      </w:r>
      <w:proofErr w:type="gramEnd"/>
      <w:r w:rsidRPr="003E7F7D">
        <w:rPr>
          <w:rFonts w:ascii="Consolas" w:eastAsia="Consolas" w:hAnsi="Consolas"/>
          <w:sz w:val="21"/>
          <w:szCs w:val="21"/>
        </w:rPr>
        <w:t xml:space="preserve">, message, </w:t>
      </w:r>
      <w:proofErr w:type="gramStart"/>
      <w:r w:rsidRPr="003E7F7D">
        <w:rPr>
          <w:rFonts w:ascii="Consolas" w:eastAsia="Consolas" w:hAnsi="Consolas"/>
          <w:sz w:val="21"/>
          <w:szCs w:val="21"/>
        </w:rPr>
        <w:t>details }</w:t>
      </w:r>
      <w:proofErr w:type="gramEnd"/>
      <w:r w:rsidRPr="003E7F7D">
        <w:rPr>
          <w:rFonts w:ascii="Consolas" w:eastAsia="Consolas" w:hAnsi="Consolas"/>
          <w:sz w:val="21"/>
          <w:szCs w:val="21"/>
        </w:rPr>
        <w:t xml:space="preserve"> }</w:t>
      </w:r>
      <w:r w:rsidRPr="003E7F7D">
        <w:rPr>
          <w:sz w:val="21"/>
          <w:szCs w:val="21"/>
        </w:rPr>
        <w:t xml:space="preserve"> — e.g. 409 INVALID_STATUS_TRANSITION for bad status changes.</w:t>
      </w:r>
    </w:p>
    <w:p w14:paraId="466388E0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7386C832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lastRenderedPageBreak/>
        <w:t>Q26</w:t>
      </w:r>
      <w:r w:rsidRPr="003E7F7D">
        <w:rPr>
          <w:sz w:val="21"/>
          <w:szCs w:val="21"/>
        </w:rPr>
        <w:t>：</w:t>
      </w:r>
      <w:r w:rsidRPr="003E7F7D">
        <w:rPr>
          <w:sz w:val="21"/>
          <w:szCs w:val="21"/>
        </w:rPr>
        <w:t xml:space="preserve">MongoDB </w:t>
      </w:r>
      <w:r w:rsidRPr="003E7F7D">
        <w:rPr>
          <w:sz w:val="21"/>
          <w:szCs w:val="21"/>
        </w:rPr>
        <w:t>之外还有缓存吗？怎么防</w:t>
      </w:r>
      <w:r w:rsidRPr="003E7F7D">
        <w:rPr>
          <w:sz w:val="21"/>
          <w:szCs w:val="21"/>
        </w:rPr>
        <w:t xml:space="preserve"> Jikan 429</w:t>
      </w:r>
      <w:r w:rsidRPr="003E7F7D">
        <w:rPr>
          <w:sz w:val="21"/>
          <w:szCs w:val="21"/>
        </w:rPr>
        <w:t>？</w:t>
      </w:r>
    </w:p>
    <w:p w14:paraId="14BB29AB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有两层：</w:t>
      </w:r>
      <w:r w:rsidRPr="003E7F7D">
        <w:rPr>
          <w:b/>
          <w:sz w:val="21"/>
          <w:szCs w:val="21"/>
        </w:rPr>
        <w:t>① MongoDB Cache-Aside</w:t>
      </w:r>
      <w:r w:rsidRPr="003E7F7D">
        <w:rPr>
          <w:sz w:val="21"/>
          <w:szCs w:val="21"/>
        </w:rPr>
        <w:t>（</w:t>
      </w:r>
      <w:r w:rsidRPr="003E7F7D">
        <w:rPr>
          <w:rFonts w:ascii="Consolas" w:eastAsia="Consolas" w:hAnsi="Consolas"/>
          <w:sz w:val="21"/>
          <w:szCs w:val="21"/>
        </w:rPr>
        <w:t>AnimeMeta</w:t>
      </w:r>
      <w:r w:rsidRPr="003E7F7D">
        <w:rPr>
          <w:sz w:val="21"/>
          <w:szCs w:val="21"/>
        </w:rPr>
        <w:t xml:space="preserve"> + </w:t>
      </w:r>
      <w:r w:rsidRPr="003E7F7D">
        <w:rPr>
          <w:rFonts w:ascii="Consolas" w:eastAsia="Consolas" w:hAnsi="Consolas"/>
          <w:sz w:val="21"/>
          <w:szCs w:val="21"/>
        </w:rPr>
        <w:t>AnimeMirror</w:t>
      </w:r>
      <w:r w:rsidRPr="003E7F7D">
        <w:rPr>
          <w:sz w:val="21"/>
          <w:szCs w:val="21"/>
        </w:rPr>
        <w:t xml:space="preserve"> 持久化）；</w:t>
      </w:r>
      <w:r w:rsidRPr="003E7F7D">
        <w:rPr>
          <w:b/>
          <w:sz w:val="21"/>
          <w:szCs w:val="21"/>
        </w:rPr>
        <w:t>② Nest `CacheModule`</w:t>
      </w:r>
      <w:r w:rsidRPr="003E7F7D">
        <w:rPr>
          <w:sz w:val="21"/>
          <w:szCs w:val="21"/>
        </w:rPr>
        <w:t xml:space="preserve"> 对 Jikan HTTP 请求做 </w:t>
      </w:r>
      <w:r w:rsidRPr="003E7F7D">
        <w:rPr>
          <w:b/>
          <w:sz w:val="21"/>
          <w:szCs w:val="21"/>
        </w:rPr>
        <w:t>24 小时</w:t>
      </w:r>
      <w:r w:rsidRPr="003E7F7D">
        <w:rPr>
          <w:sz w:val="21"/>
          <w:szCs w:val="21"/>
        </w:rPr>
        <w:t xml:space="preserve"> URL 级内存缓存。再加上 </w:t>
      </w:r>
      <w:r w:rsidRPr="003E7F7D">
        <w:rPr>
          <w:b/>
          <w:sz w:val="21"/>
          <w:szCs w:val="21"/>
        </w:rPr>
        <w:t>Bee 65s/3 条</w:t>
      </w:r>
      <w:r w:rsidRPr="003E7F7D">
        <w:rPr>
          <w:sz w:val="21"/>
          <w:szCs w:val="21"/>
        </w:rPr>
        <w:t xml:space="preserve"> 礼貌爬取、429 </w:t>
      </w:r>
      <w:r w:rsidRPr="003E7F7D">
        <w:rPr>
          <w:b/>
          <w:sz w:val="21"/>
          <w:szCs w:val="21"/>
        </w:rPr>
        <w:t>backoff</w:t>
      </w:r>
      <w:r w:rsidRPr="003E7F7D">
        <w:rPr>
          <w:sz w:val="21"/>
          <w:szCs w:val="21"/>
        </w:rPr>
        <w:t xml:space="preserve">、读路径 </w:t>
      </w:r>
      <w:r w:rsidRPr="003E7F7D">
        <w:rPr>
          <w:b/>
          <w:sz w:val="21"/>
          <w:szCs w:val="21"/>
        </w:rPr>
        <w:t>Mirror-first</w:t>
      </w:r>
      <w:r w:rsidRPr="003E7F7D">
        <w:rPr>
          <w:sz w:val="21"/>
          <w:szCs w:val="21"/>
        </w:rPr>
        <w:t>，从「少请求、缓请求、本地读」三方面降压。</w:t>
      </w:r>
    </w:p>
    <w:p w14:paraId="6B3A3034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MongoDB cache-aside plus 24h in-memory Jikan cache, polite Bee sync, and mirror-first reads.</w:t>
      </w:r>
    </w:p>
    <w:p w14:paraId="325825BD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7AAC9E65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t>Q27</w:t>
      </w:r>
      <w:r w:rsidRPr="003E7F7D">
        <w:rPr>
          <w:sz w:val="21"/>
          <w:szCs w:val="21"/>
        </w:rPr>
        <w:t>：</w:t>
      </w:r>
      <w:r w:rsidRPr="003E7F7D">
        <w:rPr>
          <w:sz w:val="21"/>
          <w:szCs w:val="21"/>
        </w:rPr>
        <w:t xml:space="preserve">Timetable </w:t>
      </w:r>
      <w:r w:rsidRPr="003E7F7D">
        <w:rPr>
          <w:sz w:val="21"/>
          <w:szCs w:val="21"/>
        </w:rPr>
        <w:t>页面到底是「日期条」还是别的布局？</w:t>
      </w:r>
    </w:p>
    <w:p w14:paraId="4B45879F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答（与当前实现一致）：</w:t>
      </w:r>
      <w:r w:rsidRPr="003E7F7D">
        <w:rPr>
          <w:sz w:val="21"/>
          <w:szCs w:val="21"/>
        </w:rPr>
        <w:t xml:space="preserve"> 不是「顶部选一天 + 下方单列列表」的旧描述，而是 </w:t>
      </w:r>
      <w:r w:rsidRPr="003E7F7D">
        <w:rPr>
          <w:b/>
          <w:sz w:val="21"/>
          <w:szCs w:val="21"/>
        </w:rPr>
        <w:t>±2 周（`pastDays=14&amp;futureDays=14`）多列横向滚动</w:t>
      </w:r>
      <w:r w:rsidRPr="003E7F7D">
        <w:rPr>
          <w:sz w:val="21"/>
          <w:szCs w:val="21"/>
        </w:rPr>
        <w:t xml:space="preserve">：每列宽约 </w:t>
      </w:r>
      <w:r w:rsidRPr="003E7F7D">
        <w:rPr>
          <w:b/>
          <w:sz w:val="21"/>
          <w:szCs w:val="21"/>
        </w:rPr>
        <w:t>200px</w:t>
      </w:r>
      <w:r w:rsidRPr="003E7F7D">
        <w:rPr>
          <w:sz w:val="21"/>
          <w:szCs w:val="21"/>
        </w:rPr>
        <w:t xml:space="preserve"> 代表一个柏林日历日，</w:t>
      </w:r>
      <w:r w:rsidRPr="003E7F7D">
        <w:rPr>
          <w:b/>
          <w:sz w:val="21"/>
          <w:szCs w:val="21"/>
        </w:rPr>
        <w:t>今天列高亮</w:t>
      </w:r>
      <w:r w:rsidRPr="003E7F7D">
        <w:rPr>
          <w:sz w:val="21"/>
          <w:szCs w:val="21"/>
        </w:rPr>
        <w:t xml:space="preserve">，左右箭头导航；列内全量渲染 API 返回条目。星期标签由前端 </w:t>
      </w:r>
      <w:r w:rsidRPr="003E7F7D">
        <w:rPr>
          <w:b/>
          <w:sz w:val="21"/>
          <w:szCs w:val="21"/>
        </w:rPr>
        <w:t>`</w:t>
      </w:r>
      <w:proofErr w:type="gramStart"/>
      <w:r w:rsidRPr="003E7F7D">
        <w:rPr>
          <w:b/>
          <w:sz w:val="21"/>
          <w:szCs w:val="21"/>
        </w:rPr>
        <w:t>formatWeekdayBerlin(</w:t>
      </w:r>
      <w:proofErr w:type="gramEnd"/>
      <w:r w:rsidRPr="003E7F7D">
        <w:rPr>
          <w:b/>
          <w:sz w:val="21"/>
          <w:szCs w:val="21"/>
        </w:rPr>
        <w:t xml:space="preserve">date, </w:t>
      </w:r>
      <w:proofErr w:type="gramStart"/>
      <w:r w:rsidRPr="003E7F7D">
        <w:rPr>
          <w:b/>
          <w:sz w:val="21"/>
          <w:szCs w:val="21"/>
        </w:rPr>
        <w:t>locale)`</w:t>
      </w:r>
      <w:proofErr w:type="gramEnd"/>
      <w:r w:rsidRPr="003E7F7D">
        <w:rPr>
          <w:sz w:val="21"/>
          <w:szCs w:val="21"/>
        </w:rPr>
        <w:t xml:space="preserve"> 按 UI 语言显示。</w:t>
      </w:r>
    </w:p>
    <w:p w14:paraId="4570AD36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Multi-column horizontal scroll for ±2 weeks — not a single-day list under a date strip.</w:t>
      </w:r>
    </w:p>
    <w:p w14:paraId="0EB1D147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56B65068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Q28</w:t>
      </w:r>
      <w:r w:rsidRPr="003E7F7D">
        <w:rPr>
          <w:sz w:val="21"/>
          <w:szCs w:val="21"/>
          <w:lang w:eastAsia="zh-CN"/>
        </w:rPr>
        <w:t>：</w:t>
      </w:r>
      <w:r w:rsidRPr="003E7F7D">
        <w:rPr>
          <w:sz w:val="21"/>
          <w:szCs w:val="21"/>
          <w:lang w:eastAsia="zh-CN"/>
        </w:rPr>
        <w:t>Dashboard</w:t>
      </w:r>
      <w:r w:rsidRPr="003E7F7D">
        <w:rPr>
          <w:sz w:val="21"/>
          <w:szCs w:val="21"/>
          <w:lang w:eastAsia="zh-CN"/>
        </w:rPr>
        <w:t>「当季推荐」的数据从哪来？会打</w:t>
      </w:r>
      <w:r w:rsidRPr="003E7F7D">
        <w:rPr>
          <w:sz w:val="21"/>
          <w:szCs w:val="21"/>
          <w:lang w:eastAsia="zh-CN"/>
        </w:rPr>
        <w:t xml:space="preserve"> Jikan </w:t>
      </w:r>
      <w:r w:rsidRPr="003E7F7D">
        <w:rPr>
          <w:sz w:val="21"/>
          <w:szCs w:val="21"/>
          <w:lang w:eastAsia="zh-CN"/>
        </w:rPr>
        <w:t>吗？</w:t>
      </w:r>
    </w:p>
    <w:p w14:paraId="2B3787CA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`GET /</w:t>
      </w:r>
      <w:proofErr w:type="spellStart"/>
      <w:r w:rsidRPr="003E7F7D">
        <w:rPr>
          <w:b/>
          <w:sz w:val="21"/>
          <w:szCs w:val="21"/>
        </w:rPr>
        <w:t>api</w:t>
      </w:r>
      <w:proofErr w:type="spellEnd"/>
      <w:r w:rsidRPr="003E7F7D">
        <w:rPr>
          <w:b/>
          <w:sz w:val="21"/>
          <w:szCs w:val="21"/>
        </w:rPr>
        <w:t>/anime-meta/seasonal-random`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只对</w:t>
      </w:r>
      <w:proofErr w:type="spellEnd"/>
      <w:r w:rsidRPr="003E7F7D">
        <w:rPr>
          <w:sz w:val="21"/>
          <w:szCs w:val="21"/>
        </w:rPr>
        <w:t xml:space="preserve"> MongoDB </w:t>
      </w:r>
      <w:r w:rsidRPr="003E7F7D">
        <w:rPr>
          <w:b/>
          <w:sz w:val="21"/>
          <w:szCs w:val="21"/>
        </w:rPr>
        <w:t>`AnimeMirror`（tier=seasonal）</w:t>
      </w:r>
      <w:r w:rsidRPr="003E7F7D">
        <w:rPr>
          <w:sz w:val="21"/>
          <w:szCs w:val="21"/>
        </w:rPr>
        <w:t xml:space="preserve"> 做 </w:t>
      </w:r>
      <w:r w:rsidRPr="003E7F7D">
        <w:rPr>
          <w:b/>
          <w:sz w:val="21"/>
          <w:szCs w:val="21"/>
        </w:rPr>
        <w:t>`$sample`</w:t>
      </w:r>
      <w:r w:rsidRPr="003E7F7D">
        <w:rPr>
          <w:sz w:val="21"/>
          <w:szCs w:val="21"/>
        </w:rPr>
        <w:t>，</w:t>
      </w:r>
      <w:r w:rsidRPr="003E7F7D">
        <w:rPr>
          <w:b/>
          <w:sz w:val="21"/>
          <w:szCs w:val="21"/>
        </w:rPr>
        <w:t>该读路径不发起 Jikan HTTP</w:t>
      </w:r>
      <w:r w:rsidRPr="003E7F7D">
        <w:rPr>
          <w:sz w:val="21"/>
          <w:szCs w:val="21"/>
        </w:rPr>
        <w:t xml:space="preserve">。抽样优先已有 </w:t>
      </w:r>
      <w:r w:rsidRPr="003E7F7D">
        <w:rPr>
          <w:b/>
          <w:sz w:val="21"/>
          <w:szCs w:val="21"/>
        </w:rPr>
        <w:t>`titles.cn`</w:t>
      </w:r>
      <w:r w:rsidRPr="003E7F7D">
        <w:rPr>
          <w:sz w:val="21"/>
          <w:szCs w:val="21"/>
        </w:rPr>
        <w:t xml:space="preserve"> 的条目；缺中文时对本次抽中的 </w:t>
      </w:r>
      <w:r w:rsidRPr="003E7F7D">
        <w:rPr>
          <w:rFonts w:ascii="Consolas" w:eastAsia="Consolas" w:hAnsi="Consolas"/>
          <w:sz w:val="21"/>
          <w:szCs w:val="21"/>
        </w:rPr>
        <w:t>malId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同步 Bangumi 映射</w:t>
      </w:r>
      <w:r w:rsidRPr="003E7F7D">
        <w:rPr>
          <w:sz w:val="21"/>
          <w:szCs w:val="21"/>
        </w:rPr>
        <w:t xml:space="preserve">后再返回。客户端启动还可 </w:t>
      </w:r>
      <w:r w:rsidRPr="003E7F7D">
        <w:rPr>
          <w:b/>
          <w:sz w:val="21"/>
          <w:szCs w:val="21"/>
        </w:rPr>
        <w:t>`POST /api/anime-meta/mirror-i18n-sync`</w:t>
      </w:r>
      <w:r w:rsidRPr="003E7F7D">
        <w:rPr>
          <w:sz w:val="21"/>
          <w:szCs w:val="21"/>
        </w:rPr>
        <w:t xml:space="preserve"> 后台补全 seasonal 池（</w:t>
      </w:r>
      <w:r w:rsidRPr="003E7F7D">
        <w:rPr>
          <w:rFonts w:ascii="Consolas" w:eastAsia="Consolas" w:hAnsi="Consolas"/>
          <w:sz w:val="21"/>
          <w:szCs w:val="21"/>
        </w:rPr>
        <w:t>MirrorI18nBootstrap</w:t>
      </w:r>
      <w:r w:rsidRPr="003E7F7D">
        <w:rPr>
          <w:sz w:val="21"/>
          <w:szCs w:val="21"/>
        </w:rPr>
        <w:t>）。</w:t>
      </w:r>
    </w:p>
    <w:p w14:paraId="0C611A57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Seasonal picks are MongoDB $sample from AnimeMirror only — no Jikan on that path, with Bangumi i18n enrichment.</w:t>
      </w:r>
    </w:p>
    <w:p w14:paraId="043C39CD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158217CF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lastRenderedPageBreak/>
        <w:t>Q29</w:t>
      </w:r>
      <w:r w:rsidRPr="003E7F7D">
        <w:rPr>
          <w:sz w:val="21"/>
          <w:szCs w:val="21"/>
          <w:lang w:eastAsia="zh-CN"/>
        </w:rPr>
        <w:t>：有</w:t>
      </w:r>
      <w:r w:rsidRPr="003E7F7D">
        <w:rPr>
          <w:sz w:val="21"/>
          <w:szCs w:val="21"/>
          <w:lang w:eastAsia="zh-CN"/>
        </w:rPr>
        <w:t xml:space="preserve"> </w:t>
      </w:r>
      <w:proofErr w:type="spellStart"/>
      <w:r w:rsidRPr="003E7F7D">
        <w:rPr>
          <w:sz w:val="21"/>
          <w:szCs w:val="21"/>
          <w:lang w:eastAsia="zh-CN"/>
        </w:rPr>
        <w:t>swagger.json</w:t>
      </w:r>
      <w:proofErr w:type="spellEnd"/>
      <w:r w:rsidRPr="003E7F7D">
        <w:rPr>
          <w:sz w:val="21"/>
          <w:szCs w:val="21"/>
          <w:lang w:eastAsia="zh-CN"/>
        </w:rPr>
        <w:t xml:space="preserve"> </w:t>
      </w:r>
      <w:r w:rsidRPr="003E7F7D">
        <w:rPr>
          <w:sz w:val="21"/>
          <w:szCs w:val="21"/>
          <w:lang w:eastAsia="zh-CN"/>
        </w:rPr>
        <w:t>就够了吗？怎么保证实现没跑偏？</w:t>
      </w:r>
    </w:p>
    <w:p w14:paraId="3AD82BBA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不够只「有文件</w:t>
      </w:r>
      <w:proofErr w:type="spellEnd"/>
      <w:r w:rsidRPr="003E7F7D">
        <w:rPr>
          <w:sz w:val="21"/>
          <w:szCs w:val="21"/>
        </w:rPr>
        <w:t>」——</w:t>
      </w:r>
      <w:proofErr w:type="spellStart"/>
      <w:r w:rsidRPr="003E7F7D">
        <w:rPr>
          <w:sz w:val="21"/>
          <w:szCs w:val="21"/>
        </w:rPr>
        <w:t>我们还跑</w:t>
      </w:r>
      <w:proofErr w:type="spellEnd"/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`</w:t>
      </w:r>
      <w:proofErr w:type="spellStart"/>
      <w:r w:rsidRPr="003E7F7D">
        <w:rPr>
          <w:b/>
          <w:sz w:val="21"/>
          <w:szCs w:val="21"/>
        </w:rPr>
        <w:t>anitrack</w:t>
      </w:r>
      <w:proofErr w:type="spellEnd"/>
      <w:r w:rsidRPr="003E7F7D">
        <w:rPr>
          <w:b/>
          <w:sz w:val="21"/>
          <w:szCs w:val="21"/>
        </w:rPr>
        <w:t>-tester/contract-validator`</w:t>
      </w:r>
      <w:r w:rsidRPr="003E7F7D">
        <w:rPr>
          <w:sz w:val="21"/>
          <w:szCs w:val="21"/>
        </w:rPr>
        <w:t>：</w:t>
      </w:r>
      <w:proofErr w:type="spellStart"/>
      <w:r w:rsidRPr="003E7F7D">
        <w:rPr>
          <w:sz w:val="21"/>
          <w:szCs w:val="21"/>
        </w:rPr>
        <w:t>读取</w:t>
      </w:r>
      <w:proofErr w:type="spellEnd"/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`</w:t>
      </w:r>
      <w:proofErr w:type="gramStart"/>
      <w:r w:rsidRPr="003E7F7D">
        <w:rPr>
          <w:b/>
          <w:sz w:val="21"/>
          <w:szCs w:val="21"/>
        </w:rPr>
        <w:t>swagger.</w:t>
      </w:r>
      <w:proofErr w:type="spellStart"/>
      <w:r w:rsidRPr="003E7F7D">
        <w:rPr>
          <w:b/>
          <w:sz w:val="21"/>
          <w:szCs w:val="21"/>
        </w:rPr>
        <w:t>json</w:t>
      </w:r>
      <w:proofErr w:type="spellEnd"/>
      <w:proofErr w:type="gramEnd"/>
      <w:r w:rsidRPr="003E7F7D">
        <w:rPr>
          <w:b/>
          <w:sz w:val="21"/>
          <w:szCs w:val="21"/>
        </w:rPr>
        <w:t>`</w:t>
      </w:r>
      <w:r w:rsidRPr="003E7F7D">
        <w:rPr>
          <w:sz w:val="21"/>
          <w:szCs w:val="21"/>
        </w:rPr>
        <w:t>，</w:t>
      </w:r>
      <w:proofErr w:type="spellStart"/>
      <w:r w:rsidRPr="003E7F7D">
        <w:rPr>
          <w:sz w:val="21"/>
          <w:szCs w:val="21"/>
        </w:rPr>
        <w:t>对声明的路径</w:t>
      </w:r>
      <w:proofErr w:type="spellEnd"/>
      <w:r w:rsidRPr="003E7F7D">
        <w:rPr>
          <w:sz w:val="21"/>
          <w:szCs w:val="21"/>
        </w:rPr>
        <w:t>/</w:t>
      </w:r>
      <w:proofErr w:type="spellStart"/>
      <w:r w:rsidRPr="003E7F7D">
        <w:rPr>
          <w:sz w:val="21"/>
          <w:szCs w:val="21"/>
        </w:rPr>
        <w:t>方法做</w:t>
      </w:r>
      <w:proofErr w:type="spellEnd"/>
      <w:r w:rsidRPr="003E7F7D">
        <w:rPr>
          <w:sz w:val="21"/>
          <w:szCs w:val="21"/>
        </w:rPr>
        <w:t xml:space="preserve"> HTTP 冒烟，校验状态码与响应结构（AJV + SwaggerParser）。</w:t>
      </w:r>
      <w:r w:rsidRPr="003E7F7D">
        <w:rPr>
          <w:rFonts w:ascii="Consolas" w:eastAsia="Consolas" w:hAnsi="Consolas"/>
          <w:sz w:val="21"/>
          <w:szCs w:val="21"/>
        </w:rPr>
        <w:t>CONTRACT_PENDING_PATHS</w:t>
      </w:r>
      <w:r w:rsidRPr="003E7F7D">
        <w:rPr>
          <w:sz w:val="21"/>
          <w:szCs w:val="21"/>
        </w:rPr>
        <w:t xml:space="preserve"> 为空时为严格模式。这才是 </w:t>
      </w:r>
      <w:r w:rsidRPr="003E7F7D">
        <w:rPr>
          <w:b/>
          <w:sz w:val="21"/>
          <w:szCs w:val="21"/>
        </w:rPr>
        <w:t>API-first 可验证</w:t>
      </w:r>
      <w:r w:rsidRPr="003E7F7D">
        <w:rPr>
          <w:sz w:val="21"/>
          <w:szCs w:val="21"/>
        </w:rPr>
        <w:t xml:space="preserve"> 的闭环，比另写 Word 文档更有说服力。</w:t>
      </w:r>
    </w:p>
    <w:p w14:paraId="12125C02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contract-validator smoke-tests the live API against </w:t>
      </w:r>
      <w:proofErr w:type="gramStart"/>
      <w:r w:rsidRPr="003E7F7D">
        <w:rPr>
          <w:sz w:val="21"/>
          <w:szCs w:val="21"/>
        </w:rPr>
        <w:t>swagger.json</w:t>
      </w:r>
      <w:proofErr w:type="gramEnd"/>
      <w:r w:rsidRPr="003E7F7D">
        <w:rPr>
          <w:sz w:val="21"/>
          <w:szCs w:val="21"/>
        </w:rPr>
        <w:t xml:space="preserve"> — executable contract, not just a static file.</w:t>
      </w:r>
    </w:p>
    <w:p w14:paraId="65607F9B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420C5711" w14:textId="77777777" w:rsidR="002771D3" w:rsidRPr="003E7F7D" w:rsidRDefault="00000000">
      <w:pPr>
        <w:pStyle w:val="21"/>
        <w:rPr>
          <w:sz w:val="21"/>
          <w:szCs w:val="21"/>
        </w:rPr>
      </w:pPr>
      <w:r w:rsidRPr="003E7F7D">
        <w:rPr>
          <w:sz w:val="21"/>
          <w:szCs w:val="21"/>
        </w:rPr>
        <w:t>Q30</w:t>
      </w:r>
      <w:r w:rsidRPr="003E7F7D">
        <w:rPr>
          <w:sz w:val="21"/>
          <w:szCs w:val="21"/>
        </w:rPr>
        <w:t>：热力图强度</w:t>
      </w:r>
      <w:r w:rsidRPr="003E7F7D">
        <w:rPr>
          <w:sz w:val="21"/>
          <w:szCs w:val="21"/>
        </w:rPr>
        <w:t xml:space="preserve"> 0–4 </w:t>
      </w:r>
      <w:r w:rsidRPr="003E7F7D">
        <w:rPr>
          <w:sz w:val="21"/>
          <w:szCs w:val="21"/>
        </w:rPr>
        <w:t>的具体规则？为什么还有</w:t>
      </w:r>
      <w:r w:rsidRPr="003E7F7D">
        <w:rPr>
          <w:sz w:val="21"/>
          <w:szCs w:val="21"/>
        </w:rPr>
        <w:t xml:space="preserve"> summary / activity </w:t>
      </w:r>
      <w:r w:rsidRPr="003E7F7D">
        <w:rPr>
          <w:sz w:val="21"/>
          <w:szCs w:val="21"/>
        </w:rPr>
        <w:t>接口？</w:t>
      </w:r>
    </w:p>
    <w:p w14:paraId="6E750762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>`GET /api/stats/heatmap`</w:t>
      </w:r>
      <w:r w:rsidRPr="003E7F7D">
        <w:rPr>
          <w:sz w:val="21"/>
          <w:szCs w:val="21"/>
        </w:rPr>
        <w:t xml:space="preserve"> 在服务端按月聚合；权重 </w:t>
      </w:r>
      <w:r w:rsidRPr="003E7F7D">
        <w:rPr>
          <w:b/>
          <w:sz w:val="21"/>
          <w:szCs w:val="21"/>
        </w:rPr>
        <w:t>`score = addedCount + completedCount`</w:t>
      </w:r>
      <w:r w:rsidRPr="003E7F7D">
        <w:rPr>
          <w:sz w:val="21"/>
          <w:szCs w:val="21"/>
        </w:rPr>
        <w:t>（</w:t>
      </w:r>
      <w:r w:rsidRPr="003E7F7D">
        <w:rPr>
          <w:rFonts w:ascii="Consolas" w:eastAsia="Consolas" w:hAnsi="Consolas"/>
          <w:sz w:val="21"/>
          <w:szCs w:val="21"/>
        </w:rPr>
        <w:t>episodeCount</w:t>
      </w:r>
      <w:r w:rsidRPr="003E7F7D">
        <w:rPr>
          <w:sz w:val="21"/>
          <w:szCs w:val="21"/>
        </w:rPr>
        <w:t xml:space="preserve"> 仅展示不参与强度），映射：</w:t>
      </w:r>
      <w:r w:rsidRPr="003E7F7D">
        <w:rPr>
          <w:b/>
          <w:sz w:val="21"/>
          <w:szCs w:val="21"/>
        </w:rPr>
        <w:t>0→0，1→1，2–4→2，5–8→3，≥9→4</w:t>
      </w:r>
      <w:r w:rsidRPr="003E7F7D">
        <w:rPr>
          <w:sz w:val="21"/>
          <w:szCs w:val="21"/>
        </w:rPr>
        <w:t>（</w:t>
      </w:r>
      <w:r w:rsidRPr="003E7F7D">
        <w:rPr>
          <w:rFonts w:ascii="Consolas" w:eastAsia="Consolas" w:hAnsi="Consolas"/>
          <w:sz w:val="21"/>
          <w:szCs w:val="21"/>
        </w:rPr>
        <w:t>monthly-heatmap-intensity.ts</w:t>
      </w:r>
      <w:r w:rsidRPr="003E7F7D">
        <w:rPr>
          <w:sz w:val="21"/>
          <w:szCs w:val="21"/>
        </w:rPr>
        <w:t>，</w:t>
      </w:r>
      <w:r w:rsidRPr="003E7F7D">
        <w:rPr>
          <w:b/>
          <w:sz w:val="21"/>
          <w:szCs w:val="21"/>
        </w:rPr>
        <w:t>Jest 单测</w:t>
      </w:r>
      <w:r w:rsidRPr="003E7F7D">
        <w:rPr>
          <w:sz w:val="21"/>
          <w:szCs w:val="21"/>
        </w:rPr>
        <w:t xml:space="preserve">）。另设 </w:t>
      </w:r>
      <w:r w:rsidRPr="003E7F7D">
        <w:rPr>
          <w:b/>
          <w:sz w:val="21"/>
          <w:szCs w:val="21"/>
        </w:rPr>
        <w:t>`GET /api/stats/summary`</w:t>
      </w:r>
      <w:r w:rsidRPr="003E7F7D">
        <w:rPr>
          <w:sz w:val="21"/>
          <w:szCs w:val="21"/>
        </w:rPr>
        <w:t xml:space="preserve">（Dashboard/Profile 顶栏指标）和 </w:t>
      </w:r>
      <w:r w:rsidRPr="003E7F7D">
        <w:rPr>
          <w:b/>
          <w:sz w:val="21"/>
          <w:szCs w:val="21"/>
        </w:rPr>
        <w:t>`GET /api/stats/activity?month=`</w:t>
      </w:r>
      <w:r w:rsidRPr="003E7F7D">
        <w:rPr>
          <w:sz w:val="21"/>
          <w:szCs w:val="21"/>
        </w:rPr>
        <w:t xml:space="preserve">（点击某月明细），避免前端 </w:t>
      </w:r>
      <w:r w:rsidRPr="003E7F7D">
        <w:rPr>
          <w:b/>
          <w:sz w:val="21"/>
          <w:szCs w:val="21"/>
        </w:rPr>
        <w:t>分页拉全库再 filter</w:t>
      </w:r>
      <w:r w:rsidRPr="003E7F7D">
        <w:rPr>
          <w:sz w:val="21"/>
          <w:szCs w:val="21"/>
        </w:rPr>
        <w:t>，保证性能与口径一致。</w:t>
      </w:r>
    </w:p>
    <w:p w14:paraId="1AA91D23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Intensity thresholds are server-side with Jest unit tests; summary and activity are separate aggregates to avoid client-side full-library filtering.</w:t>
      </w:r>
    </w:p>
    <w:p w14:paraId="64CF75CB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05E6E1CA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Q31</w:t>
      </w:r>
      <w:r w:rsidRPr="003E7F7D">
        <w:rPr>
          <w:sz w:val="21"/>
          <w:szCs w:val="21"/>
          <w:lang w:eastAsia="zh-CN"/>
        </w:rPr>
        <w:t>：</w:t>
      </w:r>
      <w:proofErr w:type="gramStart"/>
      <w:r w:rsidRPr="003E7F7D">
        <w:rPr>
          <w:sz w:val="21"/>
          <w:szCs w:val="21"/>
          <w:lang w:eastAsia="zh-CN"/>
        </w:rPr>
        <w:t>添加番剧时</w:t>
      </w:r>
      <w:proofErr w:type="gramEnd"/>
      <w:r w:rsidRPr="003E7F7D">
        <w:rPr>
          <w:sz w:val="21"/>
          <w:szCs w:val="21"/>
          <w:lang w:eastAsia="zh-CN"/>
        </w:rPr>
        <w:t>，如果</w:t>
      </w:r>
      <w:r w:rsidRPr="003E7F7D">
        <w:rPr>
          <w:sz w:val="21"/>
          <w:szCs w:val="21"/>
          <w:lang w:eastAsia="zh-CN"/>
        </w:rPr>
        <w:t xml:space="preserve"> Jikan </w:t>
      </w:r>
      <w:r w:rsidRPr="003E7F7D">
        <w:rPr>
          <w:sz w:val="21"/>
          <w:szCs w:val="21"/>
          <w:lang w:eastAsia="zh-CN"/>
        </w:rPr>
        <w:t>暂时拉不到元数据怎么办？</w:t>
      </w:r>
    </w:p>
    <w:p w14:paraId="0570AB39" w14:textId="77777777" w:rsidR="002771D3" w:rsidRPr="003E7F7D" w:rsidRDefault="00000000">
      <w:pPr>
        <w:rPr>
          <w:rFonts w:hint="eastAsia"/>
          <w:sz w:val="21"/>
          <w:szCs w:val="21"/>
          <w:lang w:eastAsia="zh-CN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b/>
          <w:sz w:val="21"/>
          <w:szCs w:val="21"/>
        </w:rPr>
        <w:t>柔性模式（Soft</w:t>
      </w:r>
      <w:proofErr w:type="spellEnd"/>
      <w:r w:rsidRPr="003E7F7D">
        <w:rPr>
          <w:b/>
          <w:sz w:val="21"/>
          <w:szCs w:val="21"/>
        </w:rPr>
        <w:t xml:space="preserve"> Mode）</w:t>
      </w:r>
      <w:r w:rsidRPr="003E7F7D">
        <w:rPr>
          <w:sz w:val="21"/>
          <w:szCs w:val="21"/>
        </w:rPr>
        <w:t>：</w:t>
      </w:r>
      <w:r w:rsidRPr="003E7F7D">
        <w:rPr>
          <w:rFonts w:ascii="Consolas" w:eastAsia="Consolas" w:hAnsi="Consolas"/>
          <w:sz w:val="21"/>
          <w:szCs w:val="21"/>
        </w:rPr>
        <w:t>POST /</w:t>
      </w:r>
      <w:proofErr w:type="spellStart"/>
      <w:r w:rsidRPr="003E7F7D">
        <w:rPr>
          <w:rFonts w:ascii="Consolas" w:eastAsia="Consolas" w:hAnsi="Consolas"/>
          <w:sz w:val="21"/>
          <w:szCs w:val="21"/>
        </w:rPr>
        <w:t>api</w:t>
      </w:r>
      <w:proofErr w:type="spellEnd"/>
      <w:r w:rsidRPr="003E7F7D">
        <w:rPr>
          <w:rFonts w:ascii="Consolas" w:eastAsia="Consolas" w:hAnsi="Consolas"/>
          <w:sz w:val="21"/>
          <w:szCs w:val="21"/>
        </w:rPr>
        <w:t>/anime</w:t>
      </w:r>
      <w:r w:rsidRPr="003E7F7D">
        <w:rPr>
          <w:sz w:val="21"/>
          <w:szCs w:val="21"/>
        </w:rPr>
        <w:t xml:space="preserve"> 在抓取/读取 </w:t>
      </w:r>
      <w:r w:rsidRPr="003E7F7D">
        <w:rPr>
          <w:rFonts w:ascii="Consolas" w:eastAsia="Consolas" w:hAnsi="Consolas"/>
          <w:sz w:val="21"/>
          <w:szCs w:val="21"/>
        </w:rPr>
        <w:t>AnimeMeta</w:t>
      </w:r>
      <w:r w:rsidRPr="003E7F7D">
        <w:rPr>
          <w:sz w:val="21"/>
          <w:szCs w:val="21"/>
        </w:rPr>
        <w:t xml:space="preserve"> 失败时 </w:t>
      </w:r>
      <w:r w:rsidRPr="003E7F7D">
        <w:rPr>
          <w:b/>
          <w:sz w:val="21"/>
          <w:szCs w:val="21"/>
        </w:rPr>
        <w:t>仍允许创建 `AnimeEntry`</w:t>
      </w:r>
      <w:r w:rsidRPr="003E7F7D">
        <w:rPr>
          <w:sz w:val="21"/>
          <w:szCs w:val="21"/>
        </w:rPr>
        <w:t xml:space="preserve">，响应中 </w:t>
      </w:r>
      <w:r w:rsidRPr="003E7F7D">
        <w:rPr>
          <w:b/>
          <w:sz w:val="21"/>
          <w:szCs w:val="21"/>
        </w:rPr>
        <w:t>`animeMeta` 可为 `null`</w:t>
      </w:r>
      <w:r w:rsidRPr="003E7F7D">
        <w:rPr>
          <w:sz w:val="21"/>
          <w:szCs w:val="21"/>
        </w:rPr>
        <w:t xml:space="preserve">，并记录日志；Bee 与后续读路径会 </w:t>
      </w:r>
      <w:proofErr w:type="spellStart"/>
      <w:r w:rsidRPr="003E7F7D">
        <w:rPr>
          <w:b/>
          <w:sz w:val="21"/>
          <w:szCs w:val="21"/>
        </w:rPr>
        <w:t>被动补齐</w:t>
      </w:r>
      <w:proofErr w:type="spellEnd"/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sz w:val="21"/>
          <w:szCs w:val="21"/>
        </w:rPr>
        <w:t>镜像</w:t>
      </w:r>
      <w:proofErr w:type="spellEnd"/>
      <w:r w:rsidRPr="003E7F7D">
        <w:rPr>
          <w:sz w:val="21"/>
          <w:szCs w:val="21"/>
        </w:rPr>
        <w:t>/</w:t>
      </w:r>
      <w:proofErr w:type="spellStart"/>
      <w:r w:rsidRPr="003E7F7D">
        <w:rPr>
          <w:sz w:val="21"/>
          <w:szCs w:val="21"/>
        </w:rPr>
        <w:t>元数据</w:t>
      </w:r>
      <w:proofErr w:type="spellEnd"/>
      <w:r w:rsidRPr="003E7F7D">
        <w:rPr>
          <w:sz w:val="21"/>
          <w:szCs w:val="21"/>
        </w:rPr>
        <w:t>。</w:t>
      </w:r>
      <w:r w:rsidRPr="003E7F7D">
        <w:rPr>
          <w:sz w:val="21"/>
          <w:szCs w:val="21"/>
          <w:lang w:eastAsia="zh-CN"/>
        </w:rPr>
        <w:t>演示时可说明：核心进度数据不依赖第三方即时可用。</w:t>
      </w:r>
    </w:p>
    <w:p w14:paraId="4E655CF5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Soft mode — entry creation succeeds even if meta fetch fails; animeMeta may be null until Bee backfills.</w:t>
      </w:r>
    </w:p>
    <w:p w14:paraId="21AC0623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5F742C1A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lastRenderedPageBreak/>
        <w:t>Q32</w:t>
      </w:r>
      <w:r w:rsidRPr="003E7F7D">
        <w:rPr>
          <w:sz w:val="21"/>
          <w:szCs w:val="21"/>
          <w:lang w:eastAsia="zh-CN"/>
        </w:rPr>
        <w:t>：</w:t>
      </w:r>
      <w:proofErr w:type="gramStart"/>
      <w:r w:rsidRPr="003E7F7D">
        <w:rPr>
          <w:sz w:val="21"/>
          <w:szCs w:val="21"/>
          <w:lang w:eastAsia="zh-CN"/>
        </w:rPr>
        <w:t>整站中英文</w:t>
      </w:r>
      <w:proofErr w:type="gramEnd"/>
      <w:r w:rsidRPr="003E7F7D">
        <w:rPr>
          <w:sz w:val="21"/>
          <w:szCs w:val="21"/>
          <w:lang w:eastAsia="zh-CN"/>
        </w:rPr>
        <w:t>切换时，</w:t>
      </w:r>
      <w:proofErr w:type="gramStart"/>
      <w:r w:rsidRPr="003E7F7D">
        <w:rPr>
          <w:sz w:val="21"/>
          <w:szCs w:val="21"/>
          <w:lang w:eastAsia="zh-CN"/>
        </w:rPr>
        <w:t>番剧标题</w:t>
      </w:r>
      <w:proofErr w:type="gramEnd"/>
      <w:r w:rsidRPr="003E7F7D">
        <w:rPr>
          <w:sz w:val="21"/>
          <w:szCs w:val="21"/>
          <w:lang w:eastAsia="zh-CN"/>
        </w:rPr>
        <w:t>和「换一批推荐」会怎样？</w:t>
      </w:r>
    </w:p>
    <w:p w14:paraId="06CCD4EA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答：</w:t>
      </w:r>
      <w:r w:rsidRPr="003E7F7D">
        <w:rPr>
          <w:sz w:val="21"/>
          <w:szCs w:val="21"/>
        </w:rPr>
        <w:t xml:space="preserve"> </w:t>
      </w:r>
      <w:proofErr w:type="spellStart"/>
      <w:r w:rsidRPr="003E7F7D">
        <w:rPr>
          <w:b/>
          <w:sz w:val="21"/>
          <w:szCs w:val="21"/>
        </w:rPr>
        <w:t>两层解耦</w:t>
      </w:r>
      <w:r w:rsidRPr="003E7F7D">
        <w:rPr>
          <w:sz w:val="21"/>
          <w:szCs w:val="21"/>
        </w:rPr>
        <w:t>：壳层按钮</w:t>
      </w:r>
      <w:proofErr w:type="spellEnd"/>
      <w:r w:rsidRPr="003E7F7D">
        <w:rPr>
          <w:sz w:val="21"/>
          <w:szCs w:val="21"/>
        </w:rPr>
        <w:t>/</w:t>
      </w:r>
      <w:proofErr w:type="spellStart"/>
      <w:r w:rsidRPr="003E7F7D">
        <w:rPr>
          <w:sz w:val="21"/>
          <w:szCs w:val="21"/>
        </w:rPr>
        <w:t>导航走</w:t>
      </w:r>
      <w:proofErr w:type="spellEnd"/>
      <w:r w:rsidRPr="003E7F7D">
        <w:rPr>
          <w:sz w:val="21"/>
          <w:szCs w:val="21"/>
        </w:rPr>
        <w:t xml:space="preserve"> </w:t>
      </w:r>
      <w:r w:rsidRPr="003E7F7D">
        <w:rPr>
          <w:b/>
          <w:sz w:val="21"/>
          <w:szCs w:val="21"/>
        </w:rPr>
        <w:t xml:space="preserve">`I18nProvider` </w:t>
      </w:r>
      <w:proofErr w:type="spellStart"/>
      <w:r w:rsidRPr="003E7F7D">
        <w:rPr>
          <w:b/>
          <w:sz w:val="21"/>
          <w:szCs w:val="21"/>
        </w:rPr>
        <w:t>词典</w:t>
      </w:r>
      <w:r w:rsidRPr="003E7F7D">
        <w:rPr>
          <w:sz w:val="21"/>
          <w:szCs w:val="21"/>
        </w:rPr>
        <w:t>；番剧标题走</w:t>
      </w:r>
      <w:proofErr w:type="spellEnd"/>
      <w:r w:rsidRPr="003E7F7D">
        <w:rPr>
          <w:sz w:val="21"/>
          <w:szCs w:val="21"/>
        </w:rPr>
        <w:t xml:space="preserve"> API 返回的 </w:t>
      </w:r>
      <w:r w:rsidRPr="003E7F7D">
        <w:rPr>
          <w:b/>
          <w:sz w:val="21"/>
          <w:szCs w:val="21"/>
        </w:rPr>
        <w:t>`titleCn/titleEn/...`</w:t>
      </w:r>
      <w:r w:rsidRPr="003E7F7D">
        <w:rPr>
          <w:sz w:val="21"/>
          <w:szCs w:val="21"/>
        </w:rPr>
        <w:t xml:space="preserve"> + 前端 </w:t>
      </w:r>
      <w:r w:rsidRPr="003E7F7D">
        <w:rPr>
          <w:b/>
          <w:sz w:val="21"/>
          <w:szCs w:val="21"/>
        </w:rPr>
        <w:t>`</w:t>
      </w:r>
      <w:proofErr w:type="gramStart"/>
      <w:r w:rsidRPr="003E7F7D">
        <w:rPr>
          <w:b/>
          <w:sz w:val="21"/>
          <w:szCs w:val="21"/>
        </w:rPr>
        <w:t>pickAnimeTitle(</w:t>
      </w:r>
      <w:proofErr w:type="gramEnd"/>
      <w:r w:rsidRPr="003E7F7D">
        <w:rPr>
          <w:b/>
          <w:sz w:val="21"/>
          <w:szCs w:val="21"/>
        </w:rPr>
        <w:t xml:space="preserve">locale, </w:t>
      </w:r>
      <w:proofErr w:type="gramStart"/>
      <w:r w:rsidRPr="003E7F7D">
        <w:rPr>
          <w:b/>
          <w:sz w:val="21"/>
          <w:szCs w:val="21"/>
        </w:rPr>
        <w:t>…)`</w:t>
      </w:r>
      <w:proofErr w:type="gramEnd"/>
      <w:r w:rsidRPr="003E7F7D">
        <w:rPr>
          <w:sz w:val="21"/>
          <w:szCs w:val="21"/>
        </w:rPr>
        <w:t>，</w:t>
      </w:r>
      <w:r w:rsidRPr="003E7F7D">
        <w:rPr>
          <w:b/>
          <w:sz w:val="21"/>
          <w:szCs w:val="21"/>
        </w:rPr>
        <w:t>不改</w:t>
      </w:r>
      <w:r w:rsidRPr="003E7F7D">
        <w:rPr>
          <w:sz w:val="21"/>
          <w:szCs w:val="21"/>
        </w:rPr>
        <w:t xml:space="preserve"> API 枚举值（如 </w:t>
      </w:r>
      <w:r w:rsidRPr="003E7F7D">
        <w:rPr>
          <w:rFonts w:ascii="Consolas" w:eastAsia="Consolas" w:hAnsi="Consolas"/>
          <w:sz w:val="21"/>
          <w:szCs w:val="21"/>
        </w:rPr>
        <w:t>WATCHING</w:t>
      </w:r>
      <w:r w:rsidRPr="003E7F7D">
        <w:rPr>
          <w:sz w:val="21"/>
          <w:szCs w:val="21"/>
        </w:rPr>
        <w:t xml:space="preserve">）。当季推荐的 React Query </w:t>
      </w:r>
      <w:r w:rsidRPr="003E7F7D">
        <w:rPr>
          <w:b/>
          <w:sz w:val="21"/>
          <w:szCs w:val="21"/>
        </w:rPr>
        <w:t>`queryKey` 不含 `locale`</w:t>
      </w:r>
      <w:r w:rsidRPr="003E7F7D">
        <w:rPr>
          <w:sz w:val="21"/>
          <w:szCs w:val="21"/>
        </w:rPr>
        <w:t xml:space="preserve"> — </w:t>
      </w:r>
      <w:r w:rsidRPr="003E7F7D">
        <w:rPr>
          <w:b/>
          <w:sz w:val="21"/>
          <w:szCs w:val="21"/>
        </w:rPr>
        <w:t>切换语言只换显示字段，不会重新随机抽 4 部</w:t>
      </w:r>
      <w:r w:rsidRPr="003E7F7D">
        <w:rPr>
          <w:sz w:val="21"/>
          <w:szCs w:val="21"/>
        </w:rPr>
        <w:t xml:space="preserve">；只有点「换一批」才重新 </w:t>
      </w:r>
      <w:r w:rsidRPr="003E7F7D">
        <w:rPr>
          <w:rFonts w:ascii="Consolas" w:eastAsia="Consolas" w:hAnsi="Consolas"/>
          <w:sz w:val="21"/>
          <w:szCs w:val="21"/>
        </w:rPr>
        <w:t>$sample</w:t>
      </w:r>
      <w:r w:rsidRPr="003E7F7D">
        <w:rPr>
          <w:sz w:val="21"/>
          <w:szCs w:val="21"/>
        </w:rPr>
        <w:t>。</w:t>
      </w:r>
    </w:p>
    <w:p w14:paraId="7B10C4F5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Locale switch changes display fields only — seasonal picks stay the same malIds until the user shuffles.</w:t>
      </w:r>
    </w:p>
    <w:p w14:paraId="4D60F4CC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1B9C1173" w14:textId="77777777" w:rsidR="002771D3" w:rsidRPr="003E7F7D" w:rsidRDefault="00000000">
      <w:pPr>
        <w:pStyle w:val="21"/>
        <w:rPr>
          <w:sz w:val="21"/>
          <w:szCs w:val="21"/>
          <w:lang w:eastAsia="zh-CN"/>
        </w:rPr>
      </w:pPr>
      <w:r w:rsidRPr="003E7F7D">
        <w:rPr>
          <w:sz w:val="21"/>
          <w:szCs w:val="21"/>
          <w:lang w:eastAsia="zh-CN"/>
        </w:rPr>
        <w:t>Q33</w:t>
      </w:r>
      <w:r w:rsidRPr="003E7F7D">
        <w:rPr>
          <w:sz w:val="21"/>
          <w:szCs w:val="21"/>
          <w:lang w:eastAsia="zh-CN"/>
        </w:rPr>
        <w:t>：</w:t>
      </w:r>
      <w:r w:rsidRPr="003E7F7D">
        <w:rPr>
          <w:sz w:val="21"/>
          <w:szCs w:val="21"/>
          <w:lang w:eastAsia="zh-CN"/>
        </w:rPr>
        <w:t xml:space="preserve">PPT </w:t>
      </w:r>
      <w:r w:rsidRPr="003E7F7D">
        <w:rPr>
          <w:sz w:val="21"/>
          <w:szCs w:val="21"/>
          <w:lang w:eastAsia="zh-CN"/>
        </w:rPr>
        <w:t>第</w:t>
      </w:r>
      <w:r w:rsidRPr="003E7F7D">
        <w:rPr>
          <w:sz w:val="21"/>
          <w:szCs w:val="21"/>
          <w:lang w:eastAsia="zh-CN"/>
        </w:rPr>
        <w:t xml:space="preserve"> 11 </w:t>
      </w:r>
      <w:proofErr w:type="gramStart"/>
      <w:r w:rsidRPr="003E7F7D">
        <w:rPr>
          <w:sz w:val="21"/>
          <w:szCs w:val="21"/>
          <w:lang w:eastAsia="zh-CN"/>
        </w:rPr>
        <w:t>页写热力</w:t>
      </w:r>
      <w:proofErr w:type="gramEnd"/>
      <w:r w:rsidRPr="003E7F7D">
        <w:rPr>
          <w:sz w:val="21"/>
          <w:szCs w:val="21"/>
          <w:lang w:eastAsia="zh-CN"/>
        </w:rPr>
        <w:t>图</w:t>
      </w:r>
      <w:proofErr w:type="gramStart"/>
      <w:r w:rsidRPr="003E7F7D">
        <w:rPr>
          <w:sz w:val="21"/>
          <w:szCs w:val="21"/>
          <w:lang w:eastAsia="zh-CN"/>
        </w:rPr>
        <w:t>单测在</w:t>
      </w:r>
      <w:proofErr w:type="gramEnd"/>
      <w:r w:rsidRPr="003E7F7D">
        <w:rPr>
          <w:sz w:val="21"/>
          <w:szCs w:val="21"/>
          <w:lang w:eastAsia="zh-CN"/>
        </w:rPr>
        <w:t xml:space="preserve"> </w:t>
      </w:r>
      <w:proofErr w:type="spellStart"/>
      <w:r w:rsidRPr="003E7F7D">
        <w:rPr>
          <w:sz w:val="21"/>
          <w:szCs w:val="21"/>
          <w:lang w:eastAsia="zh-CN"/>
        </w:rPr>
        <w:t>Vitest</w:t>
      </w:r>
      <w:proofErr w:type="spellEnd"/>
      <w:r w:rsidRPr="003E7F7D">
        <w:rPr>
          <w:sz w:val="21"/>
          <w:szCs w:val="21"/>
          <w:lang w:eastAsia="zh-CN"/>
        </w:rPr>
        <w:t>，实际在哪？</w:t>
      </w:r>
    </w:p>
    <w:p w14:paraId="4D562C5D" w14:textId="77777777" w:rsidR="002771D3" w:rsidRPr="003E7F7D" w:rsidRDefault="00000000">
      <w:pPr>
        <w:rPr>
          <w:rFonts w:hint="eastAsia"/>
          <w:sz w:val="21"/>
          <w:szCs w:val="21"/>
          <w:lang w:eastAsia="zh-CN"/>
        </w:rPr>
      </w:pPr>
      <w:proofErr w:type="spellStart"/>
      <w:r w:rsidRPr="003E7F7D">
        <w:rPr>
          <w:b/>
          <w:sz w:val="21"/>
          <w:szCs w:val="21"/>
        </w:rPr>
        <w:t>答（串问备用</w:t>
      </w:r>
      <w:proofErr w:type="spellEnd"/>
      <w:r w:rsidRPr="003E7F7D">
        <w:rPr>
          <w:b/>
          <w:sz w:val="21"/>
          <w:szCs w:val="21"/>
        </w:rPr>
        <w:t>）：</w:t>
      </w:r>
      <w:r w:rsidRPr="003E7F7D">
        <w:rPr>
          <w:sz w:val="21"/>
          <w:szCs w:val="21"/>
        </w:rPr>
        <w:t xml:space="preserve"> 第 6–10 </w:t>
      </w:r>
      <w:proofErr w:type="spellStart"/>
      <w:r w:rsidRPr="003E7F7D">
        <w:rPr>
          <w:sz w:val="21"/>
          <w:szCs w:val="21"/>
        </w:rPr>
        <w:t>页主讲后端逻辑，若被问到测试细节：</w:t>
      </w:r>
      <w:r w:rsidRPr="003E7F7D">
        <w:rPr>
          <w:b/>
          <w:sz w:val="21"/>
          <w:szCs w:val="21"/>
        </w:rPr>
        <w:t>月度强度映射单测在后端</w:t>
      </w:r>
      <w:proofErr w:type="spellEnd"/>
      <w:r w:rsidRPr="003E7F7D">
        <w:rPr>
          <w:b/>
          <w:sz w:val="21"/>
          <w:szCs w:val="21"/>
        </w:rPr>
        <w:t xml:space="preserve"> Jest</w:t>
      </w:r>
      <w:r w:rsidRPr="003E7F7D">
        <w:rPr>
          <w:sz w:val="21"/>
          <w:szCs w:val="21"/>
        </w:rPr>
        <w:t>（</w:t>
      </w:r>
      <w:r w:rsidRPr="003E7F7D">
        <w:rPr>
          <w:rFonts w:ascii="Consolas" w:eastAsia="Consolas" w:hAnsi="Consolas"/>
          <w:sz w:val="21"/>
          <w:szCs w:val="21"/>
        </w:rPr>
        <w:t>monthly-heatmap-</w:t>
      </w:r>
      <w:proofErr w:type="gramStart"/>
      <w:r w:rsidRPr="003E7F7D">
        <w:rPr>
          <w:rFonts w:ascii="Consolas" w:eastAsia="Consolas" w:hAnsi="Consolas"/>
          <w:sz w:val="21"/>
          <w:szCs w:val="21"/>
        </w:rPr>
        <w:t>intensity.spec</w:t>
      </w:r>
      <w:proofErr w:type="gramEnd"/>
      <w:r w:rsidRPr="003E7F7D">
        <w:rPr>
          <w:rFonts w:ascii="Consolas" w:eastAsia="Consolas" w:hAnsi="Consolas"/>
          <w:sz w:val="21"/>
          <w:szCs w:val="21"/>
        </w:rPr>
        <w:t>.ts</w:t>
      </w:r>
      <w:r w:rsidRPr="003E7F7D">
        <w:rPr>
          <w:sz w:val="21"/>
          <w:szCs w:val="21"/>
        </w:rPr>
        <w:t xml:space="preserve">），不在 Vitest。前端 Vitest 主要是 </w:t>
      </w:r>
      <w:r w:rsidRPr="003E7F7D">
        <w:rPr>
          <w:b/>
          <w:sz w:val="21"/>
          <w:szCs w:val="21"/>
        </w:rPr>
        <w:t xml:space="preserve">heatmap </w:t>
      </w:r>
      <w:proofErr w:type="spellStart"/>
      <w:r w:rsidRPr="003E7F7D">
        <w:rPr>
          <w:b/>
          <w:sz w:val="21"/>
          <w:szCs w:val="21"/>
        </w:rPr>
        <w:t>集成</w:t>
      </w:r>
      <w:proofErr w:type="spellEnd"/>
      <w:r w:rsidRPr="003E7F7D">
        <w:rPr>
          <w:b/>
          <w:sz w:val="21"/>
          <w:szCs w:val="21"/>
        </w:rPr>
        <w:t>/</w:t>
      </w:r>
      <w:proofErr w:type="spellStart"/>
      <w:r w:rsidRPr="003E7F7D">
        <w:rPr>
          <w:b/>
          <w:sz w:val="21"/>
          <w:szCs w:val="21"/>
        </w:rPr>
        <w:t>代理</w:t>
      </w:r>
      <w:proofErr w:type="spellEnd"/>
      <w:r w:rsidRPr="003E7F7D">
        <w:rPr>
          <w:sz w:val="21"/>
          <w:szCs w:val="21"/>
        </w:rPr>
        <w:t xml:space="preserve"> 等。</w:t>
      </w:r>
      <w:r w:rsidRPr="003E7F7D">
        <w:rPr>
          <w:sz w:val="21"/>
          <w:szCs w:val="21"/>
          <w:lang w:eastAsia="zh-CN"/>
        </w:rPr>
        <w:t xml:space="preserve">答辩以 </w:t>
      </w:r>
      <w:r w:rsidRPr="003E7F7D">
        <w:rPr>
          <w:b/>
          <w:sz w:val="21"/>
          <w:szCs w:val="21"/>
          <w:lang w:eastAsia="zh-CN"/>
        </w:rPr>
        <w:t>「强度规则在 Nest + Jest 覆盖」</w:t>
      </w:r>
      <w:r w:rsidRPr="003E7F7D">
        <w:rPr>
          <w:sz w:val="21"/>
          <w:szCs w:val="21"/>
          <w:lang w:eastAsia="zh-CN"/>
        </w:rPr>
        <w:t xml:space="preserve"> 为准即可。</w:t>
      </w:r>
    </w:p>
    <w:p w14:paraId="7DF0BF7A" w14:textId="77777777" w:rsidR="002771D3" w:rsidRPr="003E7F7D" w:rsidRDefault="00000000">
      <w:pPr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EN:</w:t>
      </w:r>
      <w:r w:rsidRPr="003E7F7D">
        <w:rPr>
          <w:sz w:val="21"/>
          <w:szCs w:val="21"/>
        </w:rPr>
        <w:t xml:space="preserve"> Heatmap intensity unit tests are Jest on the backend, not Vitest — Vitest covers integration paths.</w:t>
      </w:r>
    </w:p>
    <w:p w14:paraId="17EEA768" w14:textId="77777777" w:rsidR="002771D3" w:rsidRPr="003E7F7D" w:rsidRDefault="002771D3">
      <w:pPr>
        <w:rPr>
          <w:rFonts w:hint="eastAsia"/>
          <w:sz w:val="21"/>
          <w:szCs w:val="21"/>
        </w:rPr>
      </w:pPr>
    </w:p>
    <w:p w14:paraId="3998EC77" w14:textId="77777777" w:rsidR="002771D3" w:rsidRPr="003E7F7D" w:rsidRDefault="00000000">
      <w:pPr>
        <w:pStyle w:val="1"/>
        <w:rPr>
          <w:sz w:val="21"/>
          <w:szCs w:val="21"/>
        </w:rPr>
      </w:pPr>
      <w:r w:rsidRPr="003E7F7D">
        <w:rPr>
          <w:sz w:val="21"/>
          <w:szCs w:val="21"/>
        </w:rPr>
        <w:t>附：</w:t>
      </w:r>
      <w:r w:rsidRPr="003E7F7D">
        <w:rPr>
          <w:sz w:val="21"/>
          <w:szCs w:val="21"/>
        </w:rPr>
        <w:t xml:space="preserve">30 </w:t>
      </w:r>
      <w:r w:rsidRPr="003E7F7D">
        <w:rPr>
          <w:sz w:val="21"/>
          <w:szCs w:val="21"/>
        </w:rPr>
        <w:t>秒「一页纸」记忆</w:t>
      </w:r>
    </w:p>
    <w:p w14:paraId="3AB46719" w14:textId="77777777" w:rsidR="002771D3" w:rsidRPr="003E7F7D" w:rsidRDefault="00000000">
      <w:pPr>
        <w:pStyle w:val="a0"/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3000 UI / 3001 API / MongoDB / Jikan+Bangumi via Bee</w:t>
      </w:r>
    </w:p>
    <w:p w14:paraId="35E40A11" w14:textId="77777777" w:rsidR="002771D3" w:rsidRPr="003E7F7D" w:rsidRDefault="00000000">
      <w:pPr>
        <w:pStyle w:val="a0"/>
        <w:rPr>
          <w:rFonts w:hint="eastAsia"/>
          <w:sz w:val="21"/>
          <w:szCs w:val="21"/>
        </w:rPr>
      </w:pPr>
      <w:proofErr w:type="gramStart"/>
      <w:r w:rsidRPr="003E7F7D">
        <w:rPr>
          <w:b/>
          <w:sz w:val="21"/>
          <w:szCs w:val="21"/>
        </w:rPr>
        <w:t>swagger.json</w:t>
      </w:r>
      <w:proofErr w:type="gramEnd"/>
      <w:r w:rsidRPr="003E7F7D">
        <w:rPr>
          <w:b/>
          <w:sz w:val="21"/>
          <w:szCs w:val="21"/>
        </w:rPr>
        <w:t xml:space="preserve"> = 契约 + contract-validator</w:t>
      </w:r>
    </w:p>
    <w:p w14:paraId="0862FBCE" w14:textId="77777777" w:rsidR="002771D3" w:rsidRPr="003E7F7D" w:rsidRDefault="00000000">
      <w:pPr>
        <w:pStyle w:val="a0"/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malId → AnimeMeta (cache) + AnimeEntry (user) → nested response</w:t>
      </w:r>
    </w:p>
    <w:p w14:paraId="5862C834" w14:textId="77777777" w:rsidR="002771D3" w:rsidRPr="003E7F7D" w:rsidRDefault="00000000">
      <w:pPr>
        <w:pStyle w:val="a0"/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Mirror-first：timetable + seasonal-random</w:t>
      </w:r>
    </w:p>
    <w:p w14:paraId="60A75FD6" w14:textId="77777777" w:rsidR="002771D3" w:rsidRPr="003E7F7D" w:rsidRDefault="00000000">
      <w:pPr>
        <w:pStyle w:val="a0"/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409 + INVALID_STATUS_TRANSITION · 热力图服务端聚合 · Bee 65s/3</w:t>
      </w:r>
    </w:p>
    <w:p w14:paraId="101472A1" w14:textId="77777777" w:rsidR="002771D3" w:rsidRPr="003E7F7D" w:rsidRDefault="00000000">
      <w:pPr>
        <w:pStyle w:val="a0"/>
        <w:rPr>
          <w:rFonts w:hint="eastAsia"/>
          <w:sz w:val="21"/>
          <w:szCs w:val="21"/>
        </w:rPr>
      </w:pPr>
      <w:r w:rsidRPr="003E7F7D">
        <w:rPr>
          <w:b/>
          <w:sz w:val="21"/>
          <w:szCs w:val="21"/>
        </w:rPr>
        <w:t>24h Jikan CacheModule · Soft Mode · i18n 不切推荐批次</w:t>
      </w:r>
    </w:p>
    <w:sectPr w:rsidR="002771D3" w:rsidRPr="003E7F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8E8D1" w14:textId="77777777" w:rsidR="000F23A6" w:rsidRDefault="000F23A6" w:rsidP="003E7F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A9775B" w14:textId="77777777" w:rsidR="000F23A6" w:rsidRDefault="000F23A6" w:rsidP="003E7F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EB736" w14:textId="77777777" w:rsidR="000F23A6" w:rsidRDefault="000F23A6" w:rsidP="003E7F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907D59" w14:textId="77777777" w:rsidR="000F23A6" w:rsidRDefault="000F23A6" w:rsidP="003E7F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404220">
    <w:abstractNumId w:val="8"/>
  </w:num>
  <w:num w:numId="2" w16cid:durableId="644814814">
    <w:abstractNumId w:val="6"/>
  </w:num>
  <w:num w:numId="3" w16cid:durableId="1766922869">
    <w:abstractNumId w:val="5"/>
  </w:num>
  <w:num w:numId="4" w16cid:durableId="1020549077">
    <w:abstractNumId w:val="4"/>
  </w:num>
  <w:num w:numId="5" w16cid:durableId="1326477780">
    <w:abstractNumId w:val="7"/>
  </w:num>
  <w:num w:numId="6" w16cid:durableId="1220091599">
    <w:abstractNumId w:val="3"/>
  </w:num>
  <w:num w:numId="7" w16cid:durableId="752508292">
    <w:abstractNumId w:val="2"/>
  </w:num>
  <w:num w:numId="8" w16cid:durableId="2135905421">
    <w:abstractNumId w:val="1"/>
  </w:num>
  <w:num w:numId="9" w16cid:durableId="92453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A6"/>
    <w:rsid w:val="0015074B"/>
    <w:rsid w:val="002771D3"/>
    <w:rsid w:val="0029639D"/>
    <w:rsid w:val="00326F90"/>
    <w:rsid w:val="003E7F7D"/>
    <w:rsid w:val="00AA1D8D"/>
    <w:rsid w:val="00B47730"/>
    <w:rsid w:val="00CB0664"/>
    <w:rsid w:val="00D72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3DE738"/>
  <w14:defaultImageDpi w14:val="300"/>
  <w15:docId w15:val="{7238A0BD-18B2-40E6-B2AF-5FF55B10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1783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钰润 朱</cp:lastModifiedBy>
  <cp:revision>3</cp:revision>
  <dcterms:created xsi:type="dcterms:W3CDTF">2013-12-23T23:15:00Z</dcterms:created>
  <dcterms:modified xsi:type="dcterms:W3CDTF">2026-06-07T14:52:00Z</dcterms:modified>
  <cp:category/>
</cp:coreProperties>
</file>